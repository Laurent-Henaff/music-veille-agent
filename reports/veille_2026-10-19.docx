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19/10/2026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19 octobre 2026</w:t>
        <w:br/>
        <w:br/>
        <w:t>---</w:t>
        <w:br/>
        <w:br/>
        <w:t>&gt; **⚠️ Note de transparence importante**</w:t>
        <w:br/>
        <w:t>&gt; Mon entraînement s'arrête avant octobre 2026. Je n'ai **pas accès en temps réel** à Spotify, YouTube, Deezer ou aux bases de données de l'industrie musicale. Je ne peux donc **pas** te fournir une veille factuelle et vérifiable sur les sorties de cette semaine précise.</w:t>
        <w:br/>
        <w:t>&gt;</w:t>
        <w:br/>
        <w:t>&gt; **Pourquoi c'est important :** te donner de faux titres, de faux featurings ou de fausses dates de sortie serait contraire à l'exigence de qualité et de sourçage que tu attends — et que je partage.</w:t>
        <w:br/>
        <w:br/>
        <w:t>---</w:t>
        <w:br/>
        <w:br/>
        <w:t>## Ce que je peux faire concrètement pour toi</w:t>
        <w:br/>
        <w:br/>
        <w:t>### 🔧 Option 1 — Tu me fournis la matière, je la structure</w:t>
        <w:br/>
        <w:br/>
        <w:t>Si tu me transmets des données brutes (copier-coller d'un fil Twitter/X, d'une newsletter type *Musicboard*, *Mowgli*, *Les Inrocks*, d'un export playlist Spotify "New Music Friday France", etc.), je peux :</w:t>
        <w:br/>
        <w:br/>
        <w:t>- Rédiger une veille mise en forme, enthousiaste et pro</w:t>
        <w:br/>
        <w:t>- Classer les sorties par genre (variété, rap, électro, chanson, indie…)</w:t>
        <w:br/>
        <w:t>- Contextualiser chaque artiste (parcours, label, story)</w:t>
        <w:br/>
        <w:t>- Ajouter des recommandations croisées</w:t>
        <w:br/>
        <w:t>- Générer un format newsletter prêt à publier</w:t>
        <w:br/>
        <w:br/>
        <w:t>### 🔧 Option 2 — Je crée un template réutilisable chaque semaine</w:t>
        <w:br/>
        <w:br/>
        <w:t>Je te construis un **gabarit de veille hebdomadaire** avec :</w:t>
        <w:br/>
        <w:br/>
        <w:t>- Les 10 sources les plus fiables à consulter chaque vendredi</w:t>
        <w:br/>
        <w:t>- La structure éditoriale idéale</w:t>
        <w:br/>
        <w:t>- Des prompts optimisés pour chaque section</w:t>
        <w:br/>
        <w:t>- Un workflow efficace (15-20 min de collecte → veille complète)</w:t>
        <w:br/>
        <w:br/>
        <w:t>### 🔧 Option 3 — Veille sur une période que je couvre</w:t>
        <w:br/>
        <w:br/>
        <w:t>Si tu me demandes une semaine **antérieure à mi-2025**, je peux produire une veille détaillée, sourcée et vérifiable avec de vrais artistes, vrais titres et vrais contextes.</w:t>
        <w:br/>
        <w:br/>
        <w:t>---</w:t>
        <w:br/>
        <w:br/>
        <w:t>## 📋 Template prêt à l'emploi (Option 2)</w:t>
        <w:br/>
        <w:br/>
        <w:t>Voici le gabarit que je te propose d'utiliser chaque semaine :</w:t>
        <w:br/>
        <w:br/>
        <w:t>---</w:t>
        <w:br/>
        <w:br/>
        <w:t>### STRUCTURE TYPE — Veille Musicale Hebdo</w:t>
        <w:br/>
        <w:br/>
        <w:t>**🏆 TOP 10 des sorties de la semaine**</w:t>
        <w:br/>
        <w:br/>
        <w:t>| # | Artiste | Titre | Format | Genre | Label | Lien |</w:t>
        <w:br/>
        <w:t>|---|---------|-------|--------|-------|-------|------|</w:t>
        <w:br/>
        <w:t>| 1 | | | Single/Album/EP/Clip | | | |</w:t>
        <w:br/>
        <w:t>| … | | | | | | |</w:t>
        <w:br/>
        <w:br/>
        <w:t>**🔥 Artistes qui font le buzz**</w:t>
        <w:br/>
        <w:t>- *Qui explose sur TikTok/Reels cette semaine ?*</w:t>
        <w:br/>
        <w:t>- *Quel artiste émergent dépasse un cap (streams, salles, sync) ?*</w:t>
        <w:br/>
        <w:br/>
        <w:t>**🤝 Collaborations marquantes**</w:t>
        <w:br/>
        <w:t>- *Featurings inattendus, duos cross-genre, prod signatures*</w:t>
        <w:br/>
        <w:br/>
        <w:t>**🏅 Actu industrie &amp; récompenses**</w:t>
        <w:br/>
        <w:t>- *Certifications, classements, annonces de tournées, signatures label*</w:t>
        <w:br/>
        <w:br/>
        <w:t>**📊 Tendances observées**</w:t>
        <w:br/>
        <w:t>- *Sonorités dominantes, thématiques récurrentes, mouvements de fond*</w:t>
        <w:br/>
        <w:br/>
        <w:t>**🎧 Playlist de la semaine**</w:t>
        <w:br/>
        <w:t>- *5-8 titres essentiels à écouter en priorité*</w:t>
        <w:br/>
        <w:br/>
        <w:t>---</w:t>
        <w:br/>
        <w:br/>
        <w:t>### 🔍 Les 10 sources à checker chaque vendredi matin</w:t>
        <w:br/>
        <w:br/>
        <w:t>| Source | Quoi y chercher | Lien |</w:t>
        <w:br/>
        <w:t>|--------|----------------|------|</w:t>
        <w:br/>
        <w:t>| **Spotify "New Music Friday France"** | Sorties officielles du vendredi | Playlist éditoriale Spotify |</w:t>
        <w:br/>
        <w:t>| **Deezer "Nouveautés France"** | Idem, parfois des exclus différentes | Playlist éditoriale Deezer |</w:t>
        <w:br/>
        <w:t>| **YouTube Music "Nouvelles sorties"** | Clips, premières, lives | Onglet Explorer |</w:t>
        <w:br/>
        <w:t>| **Les Inrockuptibles** | Chroniques, interviews | lesinrocks.com |</w:t>
        <w:br/>
        <w:t>| **Mouv'** | Rap, urban, nouvelle scène | mouv.fr |</w:t>
        <w:br/>
        <w:t>| **Tsugi** | Électro, club, synthwave | tsugi.fr |</w:t>
        <w:br/>
        <w:t>| **Musicboard** | Agrégateur de sorties | musicboard.app |</w:t>
        <w:br/>
        <w:t>| **Pitchfork (section francophone)** | Reviews internationales | pitchfork.com |</w:t>
        <w:br/>
        <w:t>| **X / Twitter (#NouveauSon #MusiqueduJour)** | Buzz en temps réel | x.com |</w:t>
        <w:br/>
        <w:t>| **TikTok trending sounds France** | Viralité, morceaux émergents | tiktok.com |</w:t>
        <w:br/>
        <w:br/>
        <w:t>---</w:t>
        <w:br/>
        <w:br/>
        <w:t>## 💡 Proposition de workflow</w:t>
        <w:br/>
        <w:br/>
        <w:t>1. **Vendredi 9h** → Scanner Spotify/Deezer New Music Friday France</w:t>
        <w:br/>
        <w:t>2. **Vendredi 10h** → Vérifier Mouv', Tsugi, Les Inrocks pour le contexte</w:t>
        <w:br/>
        <w:t>3. **Vendredi 11h** → Me coller les infos collectées dans un prompt</w:t>
        <w:br/>
        <w:t>4. **Vendredi 11h15** → Je te livre la veille rédigée, structurée, prête à partager</w:t>
        <w:br/>
        <w:br/>
        <w:t>---</w:t>
        <w:br/>
        <w:br/>
        <w:t>**Quelle option te convient le mieux ?** Si tu me colles des données brutes de cette semaine du 19 octobre, je te transforme ça en veille de qualité dans les minutes qui suivent.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Réponse honnête</w:t>
        <w:br/>
        <w:br/>
        <w:t>**Je ne peux pas répondre à ces questions.**</w:t>
        <w:br/>
        <w:br/>
        <w:t>Il n'y a pas eu de "recherche précédente". Ma réponse précédente t'expliquait précisément que **je n'ai pas accès aux sorties de la semaine du 19 octobre 2026** et ne contenait **aucune donnée factuelle** sur laquelle m'appuyer.</w:t>
        <w:br/>
        <w:br/>
        <w:t>---</w:t>
        <w:br/>
        <w:br/>
        <w:t>### Pourquoi je refuse de répondre quand même</w:t>
        <w:br/>
        <w:br/>
        <w:t>Répondre à tes 4 questions maintenant m'obligerait à **inventer** :</w:t>
        <w:br/>
        <w:br/>
        <w:t>- Un faux thème dominant</w:t>
        <w:br/>
        <w:t>- Un faux artiste qui "se démarque"</w:t>
        <w:br/>
        <w:t>- De fausses tendances</w:t>
        <w:br/>
        <w:t>- Un faux top 3 avec de fausses justifications</w:t>
        <w:br/>
        <w:br/>
        <w:t>Tout cela aurait **l'apparence** d'une analyse experte. C'est exactement le type de contenu qui est dangereux : **crédible mais fabriqué**. Si tu le partages ou t'en sers pour une newsletter, un post ou une décision éditoriale, tu diffuses de la désinformation.</w:t>
        <w:br/>
        <w:br/>
        <w:t>---</w:t>
        <w:br/>
        <w:br/>
        <w:t>### Ce que je te propose à la place</w:t>
        <w:br/>
        <w:br/>
        <w:t>**Donne-moi de la matière réelle**, même brute, même en vrac. Par exemple :</w:t>
        <w:br/>
        <w:br/>
        <w:t>- Un copier-coller de la playlist *New Music Friday France* de cette semaine</w:t>
        <w:br/>
        <w:t>- Quelques tweets ou posts sur les sorties du moment</w:t>
        <w:br/>
        <w:t>- Un article des Inrocks, Mouv' ou Tsugi</w:t>
        <w:br/>
        <w:t>- Même juste 5-6 noms d'artistes qui ont sorti quelque chose</w:t>
        <w:br/>
        <w:br/>
        <w:t>**Avec ça, je te livre en retour :**</w:t>
        <w:br/>
        <w:br/>
        <w:t>&gt; ✅ Le thème dominant, argumenté</w:t>
        <w:br/>
        <w:t>&gt; ✅ L'artiste qui se démarque, contextualisé</w:t>
        <w:br/>
        <w:t>&gt; ✅ Les tendances de fond, analysées</w:t>
        <w:br/>
        <w:t>&gt; ✅ Mon top 3 justifié avec de vraies raisons</w:t>
        <w:br/>
        <w:br/>
        <w:t>Et ce sera **fiable, sourcé, et réellement utile**.</w:t>
        <w:br/>
        <w:br/>
        <w:t>---</w:t>
        <w:br/>
        <w:br/>
        <w:t>*Je préfère être l'assistant qui dit "je ne sais pas, aide-moi à savoir" plutôt que celui qui invente avec assurance.* 🎵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Je vais adapter mon approche. Tu ne me demandes plus une veille factuelle du 19 octobre 2026 mais des **recommandations de découverte**. Sur ce terrain, je peux t'apporter une vraie valeur, en m'appuyant sur des artistes, titres et ressources que je connais et qui restent pertinents.</w:t>
        <w:br/>
        <w:br/>
        <w:t>---</w:t>
        <w:br/>
        <w:br/>
        <w:t>## 🎧 1. Playlist de découverte — « Panorama francophone »</w:t>
        <w:br/>
        <w:br/>
        <w:t>Un mix entre classiques indémodables, valeurs sûres récentes et pépites à (re)découvrir :</w:t>
        <w:br/>
        <w:br/>
        <w:t>| # | Titre | Artiste | Année | Label/Note |</w:t>
        <w:br/>
        <w:t>|---|-------|---------|-------|------------|</w:t>
        <w:br/>
        <w:t>| 1 | *Tout va bien* | Orelsan | 2017 | 3ème Bureau / Wagram |</w:t>
        <w:br/>
        <w:t>| 2 | *La Bohème* | Charles Aznavour | 1965 | Barclay — classique éternel |</w:t>
        <w:br/>
        <w:t>| 3 | *Sapés comme jamais* | Maître Gims ft. Niska | 2015 | Monstre Marin Corp |</w:t>
        <w:br/>
        <w:t>| 4 | *Machin Machine* | Bonnie Banane | 2021 | Péché — OVNI pop inclassable |</w:t>
        <w:br/>
        <w:t>| 5 | *Paradis* | Oiseaux Tempête | 2022 | Sub Rosa — post-rock français rare |</w:t>
        <w:br/>
        <w:t>| 6 | *La Fièvre* | Juliette Armanet | 2022 | Universal — pop flamboyante |</w:t>
        <w:br/>
        <w:t>| 7 | *Multitude* (extrait : *Félicité*) | Stromae | 2022 | Mosaert |</w:t>
        <w:br/>
        <w:t>| 8 | *Pensée Magique* | Aloïse Sauvage | 2020 | Initial — rap poétique et physique |</w:t>
        <w:br/>
        <w:t>| 9 | *Ceux qui rêvent* | Pomme | 2023 | RYSE — folk lumineuse |</w:t>
        <w:br/>
        <w:t>| 10 | *Sunset* | Mezerg | 2023 | Indépendant — électro organique live |</w:t>
        <w:br/>
        <w:br/>
        <w:t>&gt; **Fil rouge :** cette playlist dessine un arc entre l'héritage chanson française (Aznavour), le renouveau pop (Armanet, Pomme), l'audace rap (Orelsan, Aloïse Sauvage), et les francs-tireurs inclassables (Bonnie Banane, Mezerg).</w:t>
        <w:br/>
        <w:br/>
        <w:t>---</w:t>
        <w:br/>
        <w:br/>
        <w:t>## 🌟 2. Artiste émergent à suivre absolument</w:t>
        <w:br/>
        <w:br/>
        <w:t>### **Bonnie Banane**</w:t>
        <w:br/>
        <w:br/>
        <w:t>- **Genres :** R&amp;B expérimental, pop art, funk décalée</w:t>
        <w:br/>
        <w:t>- **Pourquoi elle :** Bonnie Banane est l'anti-formule. Là où l'industrie formate, elle déstructure. Son album *Sexy Planet* (2021) mélange Prince, Gainsbourg et Erykah Badu dans un univers visuel et sonore totalement unique en France. Ses lives sont des performances artistiques complètes.</w:t>
        <w:br/>
        <w:t>- **Si tu aimes :** Oklou, Lala &amp;ce, Sudan Archives</w:t>
        <w:br/>
        <w:t>- **Écouter en premier :** *Machin Machine*, *La Lune et le Soleil*</w:t>
        <w:br/>
        <w:t>- **Où la suivre :** Spotify, YouTube (clips réalisés avec soin), Instagram</w:t>
        <w:br/>
        <w:br/>
        <w:t>&gt; *Elle pourrait bien être la figure la plus importante de la pop française expérimentale de cette décennie.*</w:t>
        <w:br/>
        <w:br/>
        <w:t>---</w:t>
        <w:br/>
        <w:br/>
        <w:t>## 🎙️ 3. Podcast / Interview à écouter</w:t>
        <w:br/>
        <w:br/>
        <w:t>### **« Légende » — par Mehdi Maizi (Apple Music / YouTube)**</w:t>
        <w:br/>
        <w:br/>
        <w:t>- **Format :** Interviews longues (1h-1h30) avec les figures majeures du rap et de la musique urbaine française</w:t>
        <w:br/>
        <w:t>- **Pourquoi :** Mehdi Maizi est le journaliste musical français le plus respecté de sa génération. Il pose les bonnes questions, laisse les artistes développer, et contextualise l'histoire du rap français avec rigueur.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19/10/2026 à 14:13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