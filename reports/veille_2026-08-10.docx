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10/08/2026</w:t>
      </w:r>
    </w:p>
    <w:p/>
    <w:p>
      <w:pPr>
        <w:pStyle w:val="Heading1"/>
      </w:pPr>
      <w:r>
        <w:t>📻 SORTIES &amp; ACTUALITÉS</w:t>
      </w:r>
    </w:p>
    <w:p>
      <w:r>
        <w:t># 🎵 Veille Musicale Francophone — Semaine du 10 août 2026</w:t>
        <w:br/>
        <w:br/>
        <w:t>---</w:t>
        <w:br/>
        <w:br/>
        <w:t>&gt; **⚠️ Note de transparence importante**</w:t>
        <w:br/>
        <w:t>&gt; Mon corpus de données s'arrête début 2025. Je n'ai **pas accès en temps réel** aux sorties de la semaine du 10 août 2026 (Spotify, YouTube, plateformes de streaming, etc.). Il me serait malhonnête d'inventer des titres, des collaborations ou des chiffres pour cette date.</w:t>
        <w:br/>
        <w:t>&gt;</w:t>
        <w:br/>
        <w:t>&gt; **Voici ce que je peux — et vais — faire pour vous :**</w:t>
        <w:br/>
        <w:br/>
        <w:t>---</w:t>
        <w:br/>
        <w:br/>
        <w:t>## Ce que je vous recommande concrètement</w:t>
        <w:br/>
        <w:br/>
        <w:t>### 🔍 Sources fiables à consulter dès maintenant</w:t>
        <w:br/>
        <w:br/>
        <w:t>| Source | Ce qu'elle couvre | Lien |</w:t>
        <w:br/>
        <w:t>|---|---|---|</w:t>
        <w:br/>
        <w:t>| **Spotify "New Music Friday France"** | Playlist officielle mise à jour chaque vendredi | Spotify → Browse → New Releases |</w:t>
        <w:br/>
        <w:t>| **Apple Music "Nouveautés"** | Sélection éditoriale francophone | Section "Nouveautés" |</w:t>
        <w:br/>
        <w:t>| **Les Inrockuptibles** | Chroniques, interviews, nouvelle scène | lesinrocks.com |</w:t>
        <w:br/>
        <w:t>| **Konbini / Konbini Music** | Buzz, clips, artistes émergents | YouTube + site |</w:t>
        <w:br/>
        <w:t>| **Mouv'** (Radio France) | Rap/hip-hop FR, playlists hebdo | mouv.fr |</w:t>
        <w:br/>
        <w:t>| **MUSIC+MAGAZINE / Magic RPM** | Indie, électro, chanson moderne | magicrpm.com |</w:t>
        <w:br/>
        <w:t>| **Pitchfork (section francophone)** | Reviews critiques | pitchfork.com |</w:t>
        <w:br/>
        <w:t>| **Genius France** | Paroles, analyses, actualités rap FR | genius.com/fr |</w:t>
        <w:br/>
        <w:t>| **MUSIC INDUSTRY NEWSLETTER (NL)** | News industrie, certifications | audimat, SNEP.fr |</w:t>
        <w:br/>
        <w:br/>
        <w:t>---</w:t>
        <w:br/>
        <w:br/>
        <w:t>## Ce que je *peux* faire avec précision</w:t>
        <w:br/>
        <w:br/>
        <w:t>### 1. Vous dresser le paysage des artistes à surveiller en 2026</w:t>
        <w:br/>
        <w:br/>
        <w:t>Basé sur les trajectoires confirmées fin 2024/début 2025 :</w:t>
        <w:br/>
        <w:br/>
        <w:t>**Variété / Pop Variété**</w:t>
        <w:br/>
        <w:t>- **Clara Luciani** — après le succès de *Cœur* puis *Mon sang*, un 4e album était attendu courant 2026</w:t>
        <w:br/>
        <w:t>- **Juliette Armanet** — trajectoire ascendante confirmée, à surveiller pour de nouveaux singles</w:t>
        <w:br/>
        <w:t>- **Pierre de Maere** — le Belge francophone dont l'ascension était fulgurante</w:t>
        <w:br/>
        <w:br/>
        <w:t>**Chanson française**</w:t>
        <w:br/>
        <w:t>- **Zaho de Sagazan** — Victoire de la Musique 2024, album *La Symphonie des éclairs* ; probablement en cycle de création ou de nouveau projet</w:t>
        <w:br/>
        <w:t>- **Pomme** — prolifique, toujours susceptible de sortir des morceaux entre deux albums</w:t>
        <w:br/>
        <w:t>- **Grand Corps Malade** — régulier dans ses sorties</w:t>
        <w:br/>
        <w:br/>
        <w:t>**Rap / Hip-hop FR**</w:t>
        <w:br/>
        <w:t>- **Ninho** — machine à certifications, très probablement actif</w:t>
        <w:br/>
        <w:t>- **Damso** — chaque projet est un événement</w:t>
        <w:br/>
        <w:t>- **Josman** — la constance créative</w:t>
        <w:br/>
        <w:t>- **Gazo, SDM, Tiakola** — les poids lourds du moment fin 2024</w:t>
        <w:br/>
        <w:t>- **Doria** — nouvelle voix féminine du rap FR à suivre</w:t>
        <w:br/>
        <w:br/>
        <w:t>**Nouvelle scène / Indie**</w:t>
        <w:br/>
        <w:t>- **Luidji** — *Saison 00* était un chef-d'œuvre critique</w:t>
        <w:br/>
        <w:t>- **November Ultra** — pop chambriste en français, buzz international</w:t>
        <w:br/>
        <w:t>- **Terrenoire** — électro-chanson lyonnaise</w:t>
        <w:br/>
        <w:br/>
        <w:t>**Électro / Synthwave**</w:t>
        <w:br/>
        <w:t>- **Kavinsky** — potentiel nouveau matériel post-*Reborn*</w:t>
        <w:br/>
        <w:t>- **Paradis** — duo électro-pop toujours discret mais influent</w:t>
        <w:br/>
        <w:t>- **Rone** — prolifique, projets transversaux (ciné, danse)</w:t>
        <w:br/>
        <w:br/>
        <w:t>---</w:t>
        <w:br/>
        <w:br/>
        <w:t>### 2. Vous proposer une méthodologie de veille hebdomadaire</w:t>
        <w:br/>
        <w:br/>
        <w:t>Voici le workflow que je vous suggère chaque lundi :</w:t>
        <w:br/>
        <w:br/>
        <w:t>```</w:t>
        <w:br/>
        <w:t>📅 LUNDI MATIN — Routine veille musicale FR</w:t>
        <w:br/>
        <w:br/>
        <w:t>1. Vérifier "New Music Friday France" (Spotify) → sorties du vendredi</w:t>
        <w:br/>
        <w:t>2. Consulter SNEP.fr → certifications, classements</w:t>
        <w:br/>
        <w:t>3. Parcourir Les Inrocks + Télérama musique → chroniques</w:t>
        <w:br/>
        <w:t>4. Checker YouTube trending France (catégorie Musique) → clips</w:t>
        <w:br/>
        <w:t>5. Twitter/X : hashtags #NouvelleMusique #RapFR #MusiquesFR</w:t>
        <w:br/>
        <w:t>6. Newsletter Mouv' / France Inter "La Playlist"</w:t>
        <w:br/>
        <w:t>7. Me soumettre la liste → je rédige l'analyse, le contexte, les connexions</w:t>
        <w:br/>
        <w:t>```</w:t>
        <w:br/>
        <w:br/>
        <w:t>---</w:t>
        <w:br/>
        <w:br/>
        <w:t>### 3. Comment je peux vous aider au maximum</w:t>
        <w:br/>
        <w:br/>
        <w:t>Si vous me fournissez :</w:t>
        <w:br/>
        <w:t>- ✅ Une **liste de sorties** (copier-coller depuis Spotify, presse, etc.)</w:t>
        <w:br/>
        <w:t>- ✅ Des **noms d'artistes** ou **titres** spécifiques</w:t>
        <w:br/>
        <w:t>- ✅ Des **liens vers des articles**</w:t>
        <w:br/>
        <w:br/>
        <w:t>**Je pourrai alors :**</w:t>
        <w:br/>
        <w:t>- 🎯 Contextualiser chaque sortie (discographie, parcours de l'artiste)</w:t>
        <w:br/>
        <w:t>- 🎯 Analyser les tendances stylistiques</w:t>
        <w:br/>
        <w:t>- 🎯 Comparer avec les sorties précédentes</w:t>
        <w:br/>
        <w:t>- 🎯 Rédiger votre newsletter dans le format structuré que vous souhaitez</w:t>
        <w:br/>
        <w:t>- 🎯 Créer des recommandations croisées et des playlists thématiques</w:t>
        <w:br/>
        <w:br/>
        <w:t>---</w:t>
        <w:br/>
        <w:br/>
        <w:t>## 💡 En résumé</w:t>
        <w:br/>
        <w:br/>
        <w:t>| Ce que je ne fais pas | Ce que je fais avec rigueur |</w:t>
        <w:br/>
        <w:t>|---|---|</w:t>
        <w:br/>
        <w:t>| ❌ Inventer des sorties fictives datées d'août 2026 | ✅ Contextualiser toute information réelle que vous me transmettez |</w:t>
        <w:br/>
        <w:t>| ❌ Fabriquer de faux chiffres de streaming | ✅ Analyser des tendances basées sur des données vérifiables |</w:t>
        <w:br/>
        <w:t>| ❌ Simuler une veille temps réel | ✅ Structurer et rédiger une veille de qualité pro à partir de vos inputs |</w:t>
        <w:br/>
        <w:br/>
        <w:t>---</w:t>
        <w:br/>
        <w:br/>
        <w:t>&gt; **🎧 Prêt à collaborer !**</w:t>
        <w:br/>
        <w:t>&gt; Envoyez-moi les sorties de cette semaine du 10/08/2026 (même en vrac), et je vous rédige une veille complète, contextualisée et passionnée dans les 30 minutes. C'est là que ma vraie valeur ajoutée entre en jeu. 🎶</w:t>
      </w:r>
    </w:p>
    <w:p>
      <w:r>
        <w:br w:type="page"/>
      </w:r>
    </w:p>
    <w:p>
      <w:pPr>
        <w:pStyle w:val="Heading1"/>
      </w:pPr>
      <w:r>
        <w:t>🎯 ANALYSE DE LA SEMAINE</w:t>
      </w:r>
    </w:p>
    <w:p>
      <w:r>
        <w:t># 🎯 Réponse honnête</w:t>
        <w:br/>
        <w:br/>
        <w:t>## Je ne peux pas répondre à ces questions.</w:t>
        <w:br/>
        <w:br/>
        <w:t>Et voici pourquoi c'est important que je le dise clairement :</w:t>
        <w:br/>
        <w:br/>
        <w:t>---</w:t>
        <w:br/>
        <w:br/>
        <w:t>### Le problème</w:t>
        <w:br/>
        <w:br/>
        <w:t>Vous me demandez d'analyser des données **qui n'existent pas dans mon corpus**. Ma réponse précédente disait justement :</w:t>
        <w:br/>
        <w:br/>
        <w:t>&gt; *"Je n'ai pas accès aux sorties de la semaine du 10 août 2026."*</w:t>
        <w:br/>
        <w:br/>
        <w:t>Si je répondais maintenant avec un "thème dominant", un "artiste qui se démarque" et un "top 3 personnel", je ferais exactement ce que je me suis engagé à ne **pas** faire :</w:t>
        <w:br/>
        <w:br/>
        <w:t>**Inventer des faits et les présenter comme réels.**</w:t>
        <w:br/>
        <w:br/>
        <w:t>---</w:t>
        <w:br/>
        <w:br/>
        <w:t>### Ce que ça donnerait si je cédais</w:t>
        <w:br/>
        <w:br/>
        <w:t>&gt; *"Le thème dominant cette semaine est la mélancolie estivale, portée par le nouveau single de Clara Luciani..."*</w:t>
        <w:br/>
        <w:br/>
        <w:t>Ça sonne bien. C'est crédible. **Et c'est potentiellement 100% faux.** Ce type de réponse est dangereux parce qu'il est impossible à distinguer d'une vraie analyse.</w:t>
        <w:br/>
        <w:br/>
        <w:t>---</w:t>
        <w:br/>
        <w:br/>
        <w:t>### Ce que je vous propose à la place</w:t>
        <w:br/>
        <w:br/>
        <w:t>**Donnez-moi de la matière réelle** et je vous fournis une analyse qui aura de la vraie valeur :</w:t>
        <w:br/>
        <w:br/>
        <w:t>```</w:t>
        <w:br/>
        <w:t xml:space="preserve">Option A → Copiez-collez la playlist "New Music Friday France" </w:t>
        <w:br/>
        <w:t xml:space="preserve">           du 7 août 2026</w:t>
        <w:br/>
        <w:br/>
        <w:t>Option B → Envoyez-moi 5-10 titres/artistes sortis cette semaine</w:t>
        <w:br/>
        <w:br/>
        <w:t>Option C → Partagez un article de presse musicale récent</w:t>
        <w:br/>
        <w:t>```</w:t>
        <w:br/>
        <w:br/>
        <w:t>**En retour, je vous livre en 500 mots :**</w:t>
        <w:br/>
        <w:br/>
        <w:t>- ✅ Le thème dominant **réel**, appuyé sur les textes et les sonorités</w:t>
        <w:br/>
        <w:t>- ✅ L'artiste qui se démarque **vraiment**, avec contexte de carrière</w:t>
        <w:br/>
        <w:t>- ✅ Les tendances **observables**, comparées aux mois précédents</w:t>
        <w:br/>
        <w:t>- ✅ Mon top 3 **argumenté**, avec de vrais partis pris critiques</w:t>
        <w:br/>
        <w:br/>
        <w:t>---</w:t>
        <w:br/>
        <w:br/>
        <w:t>### 💡 Le fond du sujet</w:t>
        <w:br/>
        <w:br/>
        <w:t>Ma valeur n'est pas dans l'invention. Elle est dans **l'analyse, la contextualisation et la rédaction**. Mais ces compétences ont besoin d'un carburant : **des données fiables**.</w:t>
        <w:br/>
        <w:br/>
        <w:t>Un bon critique musical sans accès à la musique, c'est juste quelqu'un qui raconte des histoires. Et ce n'est pas ce que vous méritez.</w:t>
        <w:br/>
        <w:br/>
        <w:t>**Envoyez-moi les sorties → je fais le reste.** 🎶</w:t>
      </w:r>
    </w:p>
    <w:p>
      <w:r>
        <w:br w:type="page"/>
      </w:r>
    </w:p>
    <w:p>
      <w:pPr>
        <w:pStyle w:val="Heading1"/>
      </w:pPr>
      <w:r>
        <w:t>🎧 À ÉCOUTER CETTE SEMAINE</w:t>
      </w:r>
    </w:p>
    <w:p>
      <w:r>
        <w:t>Je peux répondre à cette demande ! Contrairement aux deux précédentes, vous me demandez ici des **recommandations** — pas un reportage factuel sur une semaine que je ne connais pas. Ça change tout.</w:t>
        <w:br/>
        <w:br/>
        <w:t>---</w:t>
        <w:br/>
        <w:br/>
        <w:t># 🎧 Recommandations Musicales Francophones</w:t>
        <w:br/>
        <w:br/>
        <w:t>## 1. Playlist découverte — 10 titres essentiels</w:t>
        <w:br/>
        <w:br/>
        <w:t>Un mélange de classiques incontournables et de sorties récentes (pré-2025) qui restent d'actualité pour quiconque veut comprendre le paysage musical francophone actuel :</w:t>
        <w:br/>
        <w:br/>
        <w:t>| # | Titre | Artiste | Année | Label |</w:t>
        <w:br/>
        <w:t>|---|---|---|---|---|</w:t>
        <w:br/>
        <w:t>| 1 | *Évidemment* | Zaho de Sagazan | 2023 | Mercury/Universal |</w:t>
        <w:br/>
        <w:t>| 2 | *Le Dernier Jour du Disco* | Juliette Armanet | 2021 | Polydor |</w:t>
        <w:br/>
        <w:t>| 3 | *Respire encore* | Clara Luciani | 2021 | Universal |</w:t>
        <w:br/>
        <w:t>| 4 | *Mosaïque solitaire* | Damso | 2024 | Universal |</w:t>
        <w:br/>
        <w:t>| 5 | *Malade* | Luidji | 2023 | Bon Voyage / Because |</w:t>
        <w:br/>
        <w:t>| 6 | *On brûlera* | Pomme | 2019 | MUSIC/Polydor |</w:t>
        <w:br/>
        <w:t>| 7 | *Un jour je marierai un ange* | Pierre de Maere | 2022 | Columbia |</w:t>
        <w:br/>
        <w:t>| 8 | *Juste une fois* | Josman | 2023 | Musik Musik |</w:t>
        <w:br/>
        <w:t>| 9 | *Paradis* | November Ultra | 2022 | Polydor |</w:t>
        <w:br/>
        <w:t>| 10 | *Pacific* | Kavinsky | 2022 | Record Makers/Virgin |</w:t>
        <w:br/>
        <w:br/>
        <w:t>&gt; 🎯 **Fil conducteur :** cette playlist trace un arc entre la chanson française réinventée (Zaho, Pomme), la pop ambitieuse (Armanet, Clara Luciani), le rap introspectif (Damso, Josman, Luidji) et l'électro cinématique (Kavinsky). C'est la France musicale d'aujourd'hui en 40 minutes.</w:t>
        <w:br/>
        <w:br/>
        <w:t>---</w:t>
        <w:br/>
        <w:br/>
        <w:t>## 2. Artiste émergent à suivre absolument</w:t>
        <w:br/>
        <w:br/>
        <w:t>### 🌟 Luidji</w:t>
        <w:br/>
        <w:br/>
        <w:t>- **Genre :** Rap poétique / soul alternative / chanson hybride</w:t>
        <w:br/>
        <w:t>- **Pourquoi lui :** Son album *Saison 00* (2023) a été l'un des disques les plus acclamés par la critique sans bénéficier du matraquage commercial. Il mélange rap, chanson, spoken word et arrangements organiques avec une sincérité désarmante. On le compare à un **Bashung du rap** — c'est mérité.</w:t>
        <w:br/>
        <w:t>- **Par où commencer :** Le titre *Malade*, puis l'album en entier dans l'ordre</w:t>
        <w:br/>
        <w:t>- **Pourquoi maintenant :** S'il sort du nouveau matériel en 2026, ce sera probablement un moment charnière de sa carrière. Un artiste qui passe de l'underground au mainstream sans rien sacrifier, c'est rare.</w:t>
        <w:br/>
        <w:br/>
        <w:t>&gt; *Sources : Les Inrockuptibles, Pitchfork, Abcdrduson*</w:t>
        <w:br/>
        <w:br/>
        <w:t>---</w:t>
        <w:br/>
        <w:br/>
        <w:t>## 3. Podcast / Interview à écouter</w:t>
        <w:br/>
        <w:br/>
        <w:t>### 🎙️ *Le Bruit* — par Fanny Music (Konbini)</w:t>
        <w:br/>
        <w:br/>
        <w:t>- **Format :** Interviews longues (45-60 min) avec des artistes francophones</w:t>
        <w:br/>
        <w:t>- **Épisodes recommandés :**</w:t>
        <w:br/>
        <w:t xml:space="preserve">  - **Zaho de Sagazan** — elle y raconte son parcours de Nantes aux Victoires de la Musique, sa méthode d'écriture, son rapport à Barbara et Christophe</w:t>
        <w:br/>
        <w:t xml:space="preserve">  - **Damso** — rare et révélateur sur son processus créatif</w:t>
        <w:br/>
        <w:br/>
        <w:t>### Alternative complémentaire :</w:t>
        <w:br/>
        <w:br/>
        <w:t>### 🎙️ *Légende* —</w:t>
      </w:r>
    </w:p>
    <w:p>
      <w:r>
        <w:br w:type="page"/>
      </w:r>
    </w:p>
    <w:p>
      <w:pPr>
        <w:jc w:val="center"/>
      </w:pPr>
      <w:r>
        <w:rPr>
          <w:i/>
          <w:color w:val="808080"/>
          <w:sz w:val="20"/>
        </w:rPr>
        <w:t>Rapport généré par 🤖 Music Veille Agent</w:t>
        <w:br/>
        <w:t>Claude + GitHub Actions</w:t>
        <w:br/>
        <w:t>10/08/2026 à 08:23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