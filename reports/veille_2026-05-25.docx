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🎵 VEILLE MUSIQUE FRANÇAISE</w:t>
      </w:r>
    </w:p>
    <w:p>
      <w:pPr>
        <w:jc w:val="center"/>
      </w:pPr>
      <w:r>
        <w:rPr>
          <w:i/>
          <w:sz w:val="28"/>
        </w:rPr>
        <w:t>Semaine du 25/05/2026</w:t>
      </w:r>
    </w:p>
    <w:p/>
    <w:p>
      <w:pPr>
        <w:pStyle w:val="Heading1"/>
      </w:pPr>
      <w:r>
        <w:t>📻 SORTIES &amp; ACTUALITÉS</w:t>
      </w:r>
    </w:p>
    <w:p>
      <w:r>
        <w:t># 🎵 Veille Musicale Francophone — Semaine du 25 mai 2026</w:t>
        <w:br/>
        <w:br/>
        <w:t>---</w:t>
        <w:br/>
        <w:br/>
        <w:t>&gt; **⚠️ Note de transparence importante**</w:t>
        <w:br/>
        <w:t>&gt; Ma base de connaissances s'arrête début juillet 2025. Je n'ai **pas accès en temps réel** aux plateformes de streaming, aux charts, ni aux actualités de cette semaine de mai 2026. Je ne peux donc pas te fournir de données vérifiées et spécifiques à cette semaine.</w:t>
        <w:br/>
        <w:t>&gt;</w:t>
        <w:br/>
        <w:t>&gt; **Plutôt que d'inventer de faux titres, de faux albums et de fausses collaborations** — ce qui serait contraire à l'exigence de qualité d'une vraie veille — voici ce que je peux réellement t'offrir :</w:t>
        <w:br/>
        <w:br/>
        <w:t>---</w:t>
        <w:br/>
        <w:br/>
        <w:t>## Ce que je te recommande pour une veille fiable cette semaine</w:t>
        <w:br/>
        <w:br/>
        <w:t>### 📊 Sources à consulter en priorité</w:t>
        <w:br/>
        <w:br/>
        <w:t>| Source | Ce que tu y trouveras | Lien |</w:t>
        <w:br/>
        <w:t>|---|---|---|</w:t>
        <w:br/>
        <w:t>| **Spotify "New Music Friday France"** | Playlist officielle mise à jour chaque vendredi | Spotify → Browse → Nouveautés |</w:t>
        <w:br/>
        <w:t>| **Apple Music "Nouveautés françaises"** | Sélection éditoriale hebdomadaire | Apple Music → Parcourir |</w:t>
        <w:br/>
        <w:t>| **Deezer "Nouveautés FR"** | Charts et sorties du vendredi | deezer.com/channels/new |</w:t>
        <w:br/>
        <w:t>| **Les Inrockuptibles** | Chroniques albums, interviews | lesinrocks.com |</w:t>
        <w:br/>
        <w:t>| **Télérama Musique** | Critiques et agenda concerts | telerama.fr/musique |</w:t>
        <w:br/>
        <w:t>| **Pitchfork (section Global)** | Couverture artistes français émergents | pitchfork.com |</w:t>
        <w:br/>
        <w:t>| **Mouv' / France Inter** | Playlists rap FR + chanson | radiofrance.fr |</w:t>
        <w:br/>
        <w:t>| **Konbini Music / COLORS** | Sessions live, artistes émergents | YouTube |</w:t>
        <w:br/>
        <w:t>| **MUSIC BUSINESS FRANCE / SNEP** | Charts officiels, certifications | snepmusique.com |</w:t>
        <w:br/>
        <w:br/>
        <w:t>### 🔍 Pour les artistes émergents spécifiquement</w:t>
        <w:br/>
        <w:br/>
        <w:t>- **MUSIC IS MY SANCTUARY** — blog franco-canadien, excellente curation</w:t>
        <w:br/>
        <w:t>- **PAM (Pan African Music)** — francophonie africaine et diaspora</w:t>
        <w:br/>
        <w:t>- **Nova.fr** — playlist Radio Nova, toujours en avance sur les tendances</w:t>
        <w:br/>
        <w:t>- **Grünt / Yard / l'Abcdr du Son** — veille rap français de qualité</w:t>
        <w:br/>
        <w:br/>
        <w:t>---</w:t>
        <w:br/>
        <w:br/>
        <w:t>## Ce que je *peux* t'offrir : le contexte du paysage musical francophone</w:t>
        <w:br/>
        <w:br/>
        <w:t>Sur la base de ce que je sais jusqu'à mi-2025, voici les **dynamiques et artistes à surveiller** qui étaient en trajectoire ascendante et probablement très actifs en mai 2026 :</w:t>
        <w:br/>
        <w:br/>
        <w:t>### 🎤 Artistes établis probablement en cycle de sortie</w:t>
        <w:br/>
        <w:br/>
        <w:t>- **Aya Nakamura** — après le succès international et la cérémonie des JO 2024, un album 2025-2026 était très attendu</w:t>
        <w:br/>
        <w:t>- **Stromae** — potentiel nouveau projet après *Multitude* (2022)</w:t>
        <w:br/>
        <w:t>- **Angèle** — en activité constante, collaborations internationales</w:t>
        <w:br/>
        <w:t>- **Orelsan** — toujours susceptible de surprendre avec un projet multimédia</w:t>
        <w:br/>
        <w:t>- **Pomme** — prolifique, un album par an ou presque</w:t>
        <w:br/>
        <w:t>- **Vianney, Clara Luciani, Juliette Armanet** — piliers pop-variété en rotation</w:t>
        <w:br/>
        <w:br/>
        <w:t>### 🔥 Nouvelle scène à surveiller absolument</w:t>
        <w:br/>
        <w:br/>
        <w:t>- **Zaho de Sagazan** — Victoire de la Musique 2024, en pleine explosion</w:t>
        <w:br/>
        <w:t>- **Pierre de Maere** — pop belge francophone, trajectoire fulgurante</w:t>
        <w:br/>
        <w:t>- **Ninho, SDM, Tiakola, Gazo** — poids lourds du rap FR</w:t>
        <w:br/>
        <w:t>- **Santa, Khali** — nouvelle génération rap/afro</w:t>
        <w:br/>
        <w:t>- **Silly Boy Blue, Bonnie Banane, Luidji** — scène indie/alternative</w:t>
        <w:br/>
        <w:t>- **Terrenoire** — électro-chanson lyonnaise</w:t>
        <w:br/>
        <w:br/>
        <w:t>### 🎹 Tendances qui se dessinaient</w:t>
        <w:br/>
        <w:br/>
        <w:t>1. **Fusion afrobeats/rap français** — de plus en plus dominante dans les charts</w:t>
        <w:br/>
        <w:t>2. **Retour de la chanson "à texte"** façon Zaho de Sagazan / Barbara Music</w:t>
        <w:br/>
        <w:t>3. **Synthwave/électro française** portée par Kavinsky, French 79, Paradis</w:t>
        <w:br/>
        <w:t>4. **Francophonie élargie** — artistes congolais, ivoiriens, belges, québécois dans les charts FR</w:t>
        <w:br/>
        <w:t>5. **Albums visuels / expériences immersives** — influence Orelsan/Beyoncé</w:t>
        <w:br/>
        <w:br/>
        <w:t>---</w:t>
        <w:br/>
        <w:br/>
        <w:t>## 🛠️ Comment je peux t'aider concrètement</w:t>
        <w:br/>
        <w:br/>
        <w:t>Si tu me fournis les **données brutes** de la semaine (copier-coller d'articles, listes de sorties, screenshots de playlists), je peux :</w:t>
        <w:br/>
        <w:br/>
        <w:t>- ✅ **Rédiger ta newsletter** dans le format et le ton souhaités</w:t>
        <w:br/>
        <w:t>- ✅ **Analyser les tendances** à partir des données</w:t>
        <w:br/>
        <w:t>- ✅ **Contextualiser** chaque sortie (parcours de l'artiste, label, historique)</w:t>
        <w:br/>
        <w:t>- ✅ **Comparer** avec les semaines précédentes</w:t>
        <w:br/>
        <w:t>- ✅ **Créer des recommandations de playlists** thématiques</w:t>
        <w:br/>
        <w:br/>
        <w:t>---</w:t>
        <w:br/>
        <w:br/>
        <w:t>**En résumé** : je préfère être honnête et utile plutôt que de fabriquer une fausse veille convaincante. La rigueur des sources, c'est justement ce qui fait la valeur d'une bonne veille musicale. 🎶</w:t>
        <w:br/>
        <w:br/>
        <w:t>*Partage-moi tes sources de la semaine et on construit ensemble une chronique béton !*</w:t>
      </w:r>
    </w:p>
    <w:p>
      <w:r>
        <w:br w:type="page"/>
      </w:r>
    </w:p>
    <w:p>
      <w:pPr>
        <w:pStyle w:val="Heading1"/>
      </w:pPr>
      <w:r>
        <w:t>🎯 ANALYSE DE LA SEMAINE</w:t>
      </w:r>
    </w:p>
    <w:p>
      <w:r>
        <w:t>## Ma réponse honnête</w:t>
        <w:br/>
        <w:br/>
        <w:t>**Je ne peux pas répondre à ces questions.**</w:t>
        <w:br/>
        <w:br/>
        <w:t>Et voici pourquoi c'est important de le dire clairement :</w:t>
        <w:br/>
        <w:br/>
        <w:t>---</w:t>
        <w:br/>
        <w:br/>
        <w:t>### Le problème</w:t>
        <w:br/>
        <w:br/>
        <w:t>Tu me demandes de tirer des conclusions analytiques d'une **recherche qui n'a pas eu lieu**. Dans mon message précédent, j'ai été transparent : je n'ai **aucune donnée** sur la semaine du 25 mai 2026.</w:t>
        <w:br/>
        <w:br/>
        <w:t>Si je répondais maintenant avec assurance en disant :</w:t>
        <w:br/>
        <w:br/>
        <w:t>&gt; *"Le thème dominant cette semaine est la fusion afro-pop !"*</w:t>
        <w:br/>
        <w:t>&gt; *"Zaho de Sagazan se démarque avec son nouveau single !"*</w:t>
        <w:br/>
        <w:t>&gt; *"Mon top 3 : tel album, tel single, tel clip !"*</w:t>
        <w:br/>
        <w:br/>
        <w:t>...ce seraient des **inventions présentées comme des analyses**. C'est exactement le type d'hallucination qui rend l'IA dangereuse pour une veille professionnelle.</w:t>
        <w:br/>
        <w:br/>
        <w:t>---</w:t>
        <w:br/>
        <w:br/>
        <w:t>### Ce que je peux faire maintenant</w:t>
        <w:br/>
        <w:br/>
        <w:t>**Donne-moi de la matière et j'analyse.** Concrètement :</w:t>
        <w:br/>
        <w:br/>
        <w:t>- 📋 **Copie-colle** le contenu de la playlist *New Music Friday France* de cette semaine</w:t>
        <w:br/>
        <w:t>- 📰 **Partage** un article des Inrocks, Télérama ou Mouv' sur les sorties de la semaine</w:t>
        <w:br/>
        <w:t>- 📊 **Envoie** le top Spotify/SNEP du moment</w:t>
        <w:br/>
        <w:t>- 🎬 **Cite** les clips sortis cette semaine que tu as vus</w:t>
        <w:br/>
        <w:br/>
        <w:t>À partir de **vraies données**, je te fournirai :</w:t>
        <w:br/>
        <w:br/>
        <w:t>1. ✅ Un thème dominant **argumenté**</w:t>
        <w:br/>
        <w:t>2. ✅ L'artiste qui se démarque **avec preuves**</w:t>
        <w:br/>
        <w:t>3. ✅ Des tendances **étayées par des exemples concrets**</w:t>
        <w:br/>
        <w:t>4. ✅ Un top 3 **justifié avec de vrais critères** (originalité, production, réception, contexte de carrière)</w:t>
        <w:br/>
        <w:br/>
        <w:t>Et ça, ce sera **réellement insightful**.</w:t>
        <w:br/>
        <w:br/>
        <w:t>---</w:t>
        <w:br/>
        <w:br/>
        <w:t>### Pourquoi j'insiste</w:t>
        <w:br/>
        <w:br/>
        <w:t>&gt; Une bonne veille musicale repose sur des **faits vérifiables**, pas sur de l'intuition artificielle. Mon rôle est de t'aider à analyser, contextualiser et rédiger — pas de remplacer tes sources.</w:t>
        <w:br/>
        <w:br/>
        <w:t>**La balle est dans ton camp 🎤 — envoie-moi les données de la semaine et on fait une vraie analyse ensemble.**</w:t>
      </w:r>
    </w:p>
    <w:p>
      <w:r>
        <w:br w:type="page"/>
      </w:r>
    </w:p>
    <w:p>
      <w:pPr>
        <w:pStyle w:val="Heading1"/>
      </w:pPr>
      <w:r>
        <w:t>🎧 À ÉCOUTER CETTE SEMAINE</w:t>
      </w:r>
    </w:p>
    <w:p>
      <w:r>
        <w:t>D'accord, cette fois je peux t'aider davantage. Tu me demandes des **recommandations** basées sur mon expertise, pas un reportage factuel sur une semaine que je n'ai pas pu observer. C'est un exercice différent — et légitime.</w:t>
        <w:br/>
        <w:br/>
        <w:t>Voici mes suggestions :</w:t>
        <w:br/>
        <w:br/>
        <w:t>---</w:t>
        <w:br/>
        <w:br/>
        <w:t>## 🎧 1. Playlist « Panorama Francophone 2025-2026 »</w:t>
        <w:br/>
        <w:br/>
        <w:t>Un mix entre **valeurs sûres récentes** et **classiques intemporels** pour capturer l'esprit de la scène actuelle :</w:t>
        <w:br/>
        <w:br/>
        <w:t>| # | Titre | Artiste | Contexte |</w:t>
        <w:br/>
        <w:t>|---|---|---|---|</w:t>
        <w:br/>
        <w:t>| 1 | *Évidemment* | Zaho de Sagazan (2023, Capitol) | Le titre qui a tout déclenché — chanson française réinventée |</w:t>
        <w:br/>
        <w:t>| 2 | *Djadja* | Aya Nakamura (2018, Rec. 118) | Classique absolu, toujours pertinent |</w:t>
        <w:br/>
        <w:t>| 3 | *La Symphonie des éclairs* | Pomme (2023, Polydor) | Écriture ciselée, production organique |</w:t>
        <w:br/>
        <w:t>| 4 | *Santé* | Stromae (2021, Mosaert) | Électro-chanson à son sommet |</w:t>
        <w:br/>
        <w:t>| 5 | *Amour, Gloire &amp; Cité* | Luidji (2023, Bye Bye Rec.) | R&amp;B français poétique, ovni magnifique |</w:t>
        <w:br/>
        <w:t>| 6 | *Un million de fois* | Pierre de Maere (2023, Universal) | Pop belge euphorique et mélancolique |</w:t>
        <w:br/>
        <w:t>| 7 | *Juste une fois* | Clara Luciani (2023, Polydor) | Pop-disco à la française, imparable |</w:t>
        <w:br/>
        <w:t>| 8 | *La Terre est ronde* | Orelsan (2021, 3F/Wagram) | Rap introspectif, storytelling redoutable |</w:t>
        <w:br/>
        <w:t>| 9 | *Night Call* | Kavinsky (2022, Record Makers) | Synthwave française, héritage Drive |</w:t>
        <w:br/>
        <w:t>| 10 | *La Grenade* | Clara Ysé (2023, Zamora) | Inclassable — baroque, puissante, hypnotique |</w:t>
        <w:br/>
        <w:br/>
        <w:t>&gt; 💡 **Logique de la playlist** : elle trace un arc de la chanson intime (Pomme, Zaho) vers l'électro/synthwave (Kavinsky), en passant par le rap, la pop et le R&amp;B. C'est un **panorama des forces vives** de la francophonie musicale.</w:t>
        <w:br/>
        <w:br/>
        <w:t>---</w:t>
        <w:br/>
        <w:br/>
        <w:t>## 🌟 2. Artiste émergent à suivre absolument</w:t>
        <w:br/>
        <w:br/>
        <w:t>### **Clara Ysé**</w:t>
        <w:br/>
        <w:br/>
        <w:t>- **Genre** : chanson baroque / rock poétique / inclassable</w:t>
        <w:br/>
        <w:t>- **Pourquoi elle** : fille de la romancière Véronique Olmi, Clara Ysé construit un univers radical et littéraire. Sa voix est immense, ses textes sont d'une densité rare, et sa présence scénique est comparée à Kate Bush ou Björk — en français</w:t>
        <w:br/>
        <w:t>- **Album clé** : *Sauvage* (2023)</w:t>
        <w:br/>
        <w:t>- **Ce qui la distingue** : dans un paysage dominé par l'urbain et la pop, elle propose une **troisième voie** — viscérale, orchestrale, sans concession</w:t>
        <w:br/>
        <w:t>- **Où l'écouter** : son concert aux Francofolies et ses sessions COLORS sur YouTube sont un excellent point d'entrée</w:t>
        <w:br/>
        <w:br/>
        <w:t>&gt; *Si tu ne retiens qu'un nom de cette newsletter, retiens celui-là.*</w:t>
        <w:br/>
        <w:br/>
        <w:t>---</w:t>
        <w:br/>
        <w:br/>
        <w:t>## 🎙️ 3. Podcast / Interview recommandé</w:t>
        <w:br/>
        <w:br/>
        <w:t>### **« Légende » — France Inter**</w:t>
        <w:br/>
        <w:br/>
        <w:t>- **Host** : divers journalistes de France Inter</w:t>
        <w:br/>
        <w:t>- **Format** : épisodes de 50-60 min dédiés à un artiste majeur</w:t>
        <w:br/>
        <w:t>- **Épisodes recommandés** :</w:t>
        <w:br/>
        <w:t xml:space="preserve">  - 🎤 **Stromae**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Rapport généré par 🤖 Music Veille Agent</w:t>
        <w:br/>
        <w:t>Claude + GitHub Actions</w:t>
        <w:br/>
        <w:t>25/05/2026 à 11:06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