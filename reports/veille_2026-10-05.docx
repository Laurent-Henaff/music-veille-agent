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05/10/2026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5 octobre 2026</w:t>
        <w:br/>
        <w:br/>
        <w:t>&gt; **⚠️ Note de transparence importante :** Ma base de connaissances s'arrête début juillet 2025. Je n'ai **pas accès en temps réel** à Spotify, YouTube, Pitchfork ou aux plateformes de streaming pour vérifier les sorties de cette semaine. **Je ne vais donc pas inventer de fausses sorties** — ce serait vous rendre un mauvais service.</w:t>
        <w:br/>
        <w:t>&gt;</w:t>
        <w:br/>
        <w:t>&gt; En revanche, voici ce que je **peux** faire pour vous être réellement utile :</w:t>
        <w:br/>
        <w:br/>
        <w:t>---</w:t>
        <w:br/>
        <w:br/>
        <w:t>## 🔧 Ce que je vous recommande pour une veille fiable cette semaine</w:t>
        <w:br/>
        <w:br/>
        <w:t>### Sources à consulter en priorité (5 min chacune)</w:t>
        <w:br/>
        <w:br/>
        <w:t>- **Spotify → "New Music Friday France"** : La playlist officielle mise à jour chaque vendredi. C'est LA référence pour les sorties singles/albums francophones.</w:t>
        <w:br/>
        <w:t>- **Apple Music → "Nouveautés de la semaine"** : Souvent complémentaire de Spotify, avec des exclusivités.</w:t>
        <w:br/>
        <w:t>- **YouTube Music → Onglet "Nouveautés"** : Indispensable pour les clips, surtout côté rap/hip-hop.</w:t>
        <w:br/>
        <w:t>- **Music-Story.com** et **Music-Actu.com** : Deux agrégateurs francophones très complets.</w:t>
        <w:br/>
        <w:t>- **Mouv'** (mouv.fr) : Excellente couverture rap/R&amp;B français.</w:t>
        <w:br/>
        <w:t>- **Les Inrockuptibles** / **Télérama** / **Magic RPM** : Pour la chanson, la pop indé et la nouvelle scène.</w:t>
        <w:br/>
        <w:t>- **Pitchfork** (section francophone) et **Stereogum** : Pour les sorties qui rayonnent à l'international.</w:t>
        <w:br/>
        <w:t>- **MUSIC:BI** (site de la SACEM) et **Le SNEP** (snepmusique.com) : Pour les charts officiels et certifications.</w:t>
        <w:br/>
        <w:br/>
        <w:t>---</w:t>
        <w:br/>
        <w:br/>
        <w:t>## 📋 Grille de veille que je vous propose de remplir ensemble</w:t>
        <w:br/>
        <w:br/>
        <w:t>Si vous me fournissez les données brutes (copier-coller de playlists, articles, tweets), je peux immédiatement :</w:t>
        <w:br/>
        <w:br/>
        <w:t>### 1. 🏆 Top 10 des sorties de la semaine</w:t>
        <w:br/>
        <w:t>| # | Artiste | Titre | Format | Label | Mon analyse |</w:t>
        <w:br/>
        <w:t>|---|---------|-------|--------|-------|-------------|</w:t>
        <w:br/>
        <w:t>| 1 | — | — | Single / Album / EP / Clip | — | — |</w:t>
        <w:br/>
        <w:t>| ... | ... | ... | ... | ... | ... |</w:t>
        <w:br/>
        <w:br/>
        <w:t>### 2. 🔥 Artistes qui font le buzz</w:t>
        <w:br/>
        <w:t>- Qui cumule les streams ?</w:t>
        <w:br/>
        <w:t>- Qui fait parler sur les réseaux ?</w:t>
        <w:br/>
        <w:t>- Quel artiste émergent explose ?</w:t>
        <w:br/>
        <w:br/>
        <w:t>### 3. 🤝 Collaborations notables</w:t>
        <w:br/>
        <w:t>- Featurings inattendus</w:t>
        <w:br/>
        <w:t>- Croisements de genres (ex : chanson × électro, rap × variété)</w:t>
        <w:br/>
        <w:br/>
        <w:t>### 4. 🏅 Récompenses &amp; news industrie</w:t>
        <w:br/>
        <w:t>- Certifications SNEP (or, platine, diamant)</w:t>
        <w:br/>
        <w:t>- Annonces de tournées / festivals</w:t>
        <w:br/>
        <w:t>- Signatures label</w:t>
        <w:br/>
        <w:br/>
        <w:t>### 5. 📈 Tendances observées</w:t>
        <w:br/>
        <w:t>- Évolution des genres dominants</w:t>
        <w:br/>
        <w:t>- Retour de certains sons / esthétiques</w:t>
        <w:br/>
        <w:t>- Dynamiques du marché francophone</w:t>
        <w:br/>
        <w:br/>
        <w:t>---</w:t>
        <w:br/>
        <w:br/>
        <w:t>## 🎯 Ce que je peux faire MAINTENANT avec des données réelles</w:t>
        <w:br/>
        <w:br/>
        <w:t>Donnez-moi l'un de ces éléments et je produis l'analyse complète en quelques secondes :</w:t>
        <w:br/>
        <w:br/>
        <w:t>1. **Un screenshot ou copier-coller** de la playlist "New Music Friday France" de cette semaine</w:t>
        <w:br/>
        <w:t>2. **Un article** de presse musicale récent</w:t>
        <w:br/>
        <w:t>3. **Une liste d'artistes/titres** que vous avez repérés</w:t>
        <w:br/>
        <w:t>4. **Les charts SNEP** de la semaine 40</w:t>
        <w:br/>
        <w:br/>
        <w:t>Je rédigerai alors une veille **détaillée, sourcée, et fiable** — avec le ton enthousiaste et l'expertise que vous attendez.</w:t>
        <w:br/>
        <w:br/>
        <w:t>---</w:t>
        <w:br/>
        <w:br/>
        <w:t>## 💡 Pourquoi je ne fabrique pas de fausses données</w:t>
        <w:br/>
        <w:br/>
        <w:t>Dans l'industrie musicale, les détails comptent : un mauvais titre de morceau, un label inventé, une date de sortie erronée — ça détruit la crédibilité d'une veille. Je préfère être **honnête sur mes limites** et **excellent sur ce que je maîtrise** : l'analyse, la mise en perspective, la rédaction éditoriale.</w:t>
        <w:br/>
        <w:br/>
        <w:t>---</w:t>
        <w:br/>
        <w:br/>
        <w:t>**🎧 Envoyez-moi vos données de la semaine, et on construit ensemble la meilleure veille musicale francophone possible !**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## 🎯 Réponse honnête</w:t>
        <w:br/>
        <w:br/>
        <w:t>**Je ne peux pas répondre à ces questions.**</w:t>
        <w:br/>
        <w:br/>
        <w:t>Et voici pourquoi, très simplement :</w:t>
        <w:br/>
        <w:br/>
        <w:t>---</w:t>
        <w:br/>
        <w:br/>
        <w:t>### Le problème</w:t>
        <w:br/>
        <w:br/>
        <w:t>Ma réponse précédente ne contenait **aucune donnée factuelle** sur la semaine du 5 octobre 2026. Pas de sorties, pas d'artistes, pas de streams, pas de charts. J'ai été transparent là-dessus : je n'ai pas accès aux informations en temps réel.</w:t>
        <w:br/>
        <w:br/>
        <w:t>Répondre maintenant à vos quatre questions reviendrait à **inventer** :</w:t>
        <w:br/>
        <w:br/>
        <w:t>- ❌ Un "thème dominant" fictif</w:t>
        <w:br/>
        <w:t>- ❌ Un artiste qui "se démarque" sans aucune base</w:t>
        <w:br/>
        <w:t>- ❌ Des "tendances" sorties de nulle part</w:t>
        <w:br/>
        <w:t>- ❌ Un "Top 3 personnel" de morceaux que je n'ai pas écoutés</w:t>
        <w:br/>
        <w:br/>
        <w:t>Ce serait **de la désinformation habillée en expertise**. Exactement ce que vous ne voulez pas dans une veille professionnelle.</w:t>
        <w:br/>
        <w:br/>
        <w:t>---</w:t>
        <w:br/>
        <w:br/>
        <w:t>### Ce que je vous propose à la place</w:t>
        <w:br/>
        <w:br/>
        <w:t>**Donnez-moi de la matière réelle**, même minimale :</w:t>
        <w:br/>
        <w:br/>
        <w:t>&gt; - Un copier-coller de playlist Spotify</w:t>
        <w:br/>
        <w:t>&gt; - 3-4 noms d'artistes qui ont sorti quelque chose cette semaine</w:t>
        <w:br/>
        <w:t>&gt; - Un article de blog musical</w:t>
        <w:br/>
        <w:t>&gt; - Les tendances Twitter/X sur la musique française</w:t>
        <w:br/>
        <w:br/>
        <w:t>Et je vous livre **en 30 secondes** :</w:t>
        <w:br/>
        <w:br/>
        <w:t>1. ✅ Le thème dominant — avec argumentation</w:t>
        <w:br/>
        <w:t>2. ✅ L'artiste qui se démarque — avec contexte de carrière</w:t>
        <w:br/>
        <w:t>3. ✅ Les tendances — comparées aux mois précédents</w:t>
        <w:br/>
        <w:t>4. ✅ Mon Top 3 — avec justification critique solide</w:t>
        <w:br/>
        <w:br/>
        <w:t>---</w:t>
        <w:br/>
        <w:br/>
        <w:t>### En résumé</w:t>
        <w:br/>
        <w:br/>
        <w:t>&gt; **Sans données → pas d'analyse.**</w:t>
        <w:br/>
        <w:t>&gt; **Avec données → analyse experte immédiate.**</w:t>
        <w:br/>
        <w:br/>
        <w:t>La balle est dans votre camp. 🎤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Cette fois, je **peux** vous aider ! Vous demandez des recommandations basées sur la culture musicale francophone — et ça, c'est dans mes cordes. Je vais mixer des **valeurs sûres récentes** (2023-2025) avec des **classiques intemporels** pour une playlist cohérente et éclectique.</w:t>
        <w:br/>
        <w:br/>
        <w:t>---</w:t>
        <w:br/>
        <w:br/>
        <w:t>## 🎧 1. Playlist « Panorama Francophone »</w:t>
        <w:br/>
        <w:br/>
        <w:t>*Un voyage en 10 titres à travers les genres et les époques*</w:t>
        <w:br/>
        <w:br/>
        <w:t>| # | Titre | Artiste | Année | Label | Pourquoi |</w:t>
        <w:br/>
        <w:t>|---|-------|---------|-------|-------|----------|</w:t>
        <w:br/>
        <w:t>| 1 | **Multitude** | Stromae | 2022 | Mosaert/Polydor | Le retour magistral, mélange world-pop unique |</w:t>
        <w:br/>
        <w:t>| 2 | **Pas trop tard** | Zaho de Sagazan | 2023 | Capitol/Universal | Révélation Victoires de la Musique, intensité brute |</w:t>
        <w:br/>
        <w:t>| 3 | **La Grenade** | Clara Luciani | 2018 | Universal | Le titre qui a tout changé pour elle, pop-chanson parfaite |</w:t>
        <w:br/>
        <w:t>| 4 | **Juste une fois** | Pomme | 2023 | Polydor | Délicatesse folk, écriture ciselée |</w:t>
        <w:br/>
        <w:t>| 5 | **Bande organisée** | Jul, SCH, Naps, Soso Maness, Kofs… | 2020 | D'Or et de Platine | Monument du rap marseillais, hymne collectif |</w:t>
        <w:br/>
        <w:t>| 6 | **La Nuit je mens** | Alain Bashung | 1998 | Barclay | Chef-d'œuvre absolu, incontournable |</w:t>
        <w:br/>
        <w:t>| 7 | **Nightcall** | Kavinsky | 2010 | Record Makers | Synthwave française devenue icône mondiale (Drive) |</w:t>
        <w:br/>
        <w:t>| 8 | **Médecine** | Aya Nakamura | 2024 | Rec. 118/Warner | Hit machines, flow imparable |</w:t>
        <w:br/>
        <w:t>| 9 | **Les Filles désir** | Vendredi sur Mer | 2023 | Telle est la Lune | Électro-pop suisse-francophone addictive |</w:t>
        <w:br/>
        <w:t>| 10 | **Dis-moi que l'amour** | Christophe | 1975 | Motors | Classique visionnaire, élégance éternelle |</w:t>
        <w:br/>
        <w:br/>
        <w:t>&gt; 💡 **Fil rouge de la playlist** : chaque titre représente un pan de la musique francophone — de Bashung à Jul, de Kavinsky à Zaho. L'idée est de montrer la **richesse et la diversité** de cette scène.</w:t>
        <w:br/>
        <w:br/>
        <w:t>---</w:t>
        <w:br/>
        <w:br/>
        <w:t>## 🌟 2. Artiste émergent à suivre absolument</w:t>
        <w:br/>
        <w:br/>
        <w:t>### **Zaho de Sagazan**</w:t>
        <w:br/>
        <w:br/>
        <w:t>- **Genre** : Chanson française contemporaine / électro-organique</w:t>
        <w:br/>
        <w:t>- **Pourquoi maintenant** : Victoire de la Musique de la Révélation scène 2024, son album *La Symphonie des éclairs* (2023) a été un séisme critique. Sa voix puissante, ses textes viscéraux et ses performances scéniques magnétiques en font **l'artiste la plus excitante de la nouvelle chanson française**.</w:t>
        <w:br/>
        <w:t>- **Par où commencer** : « Pas trop tard », « La Symphonie des éclairs », « Mon petit punk »</w:t>
        <w:br/>
        <w:t>- **À surveiller** : Son deuxième album, très attendu, qui devrait confirmer son statut.</w:t>
        <w:br/>
        <w:br/>
        <w:t>&gt; *Si vous ne devez retenir qu'un nom de la scène émergente francophone : c'est elle.*</w:t>
        <w:br/>
        <w:br/>
        <w:t>---</w:t>
        <w:br/>
        <w:br/>
        <w:t>## 🎙️ 3. Podcast / Interview recommandé</w:t>
        <w:br/>
        <w:br/>
        <w:t>### **« Légende » — France Inter**</w:t>
        <w:br/>
        <w:br/>
        <w:t>- **Host** : Matthieu Conquet</w:t>
        <w:br/>
        <w:t>- **Format** : Documentaire musical (30-45 min par épisode)</w:t>
        <w:br/>
        <w:t>- **Épisodes conseillés**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05/10/2026 à 15:27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