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20/07/2026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20 juillet 2026</w:t>
        <w:br/>
        <w:br/>
        <w:t>---</w:t>
        <w:br/>
        <w:br/>
        <w:t>&gt; **⚠️ Note de transparence importante**</w:t>
        <w:br/>
        <w:t>&gt; Je suis un modèle de langage dont les données d'entraînement ont une date de coupure. **Je n'ai pas accès en temps réel à Internet, Spotify, YouTube ou aux bases de données de l'industrie musicale.** Je ne peux donc pas te fournir les véritables sorties de la semaine du 20 juillet 2026 — ces événements se situent au-delà de mes connaissances.</w:t>
        <w:br/>
        <w:t>&gt;</w:t>
        <w:br/>
        <w:t>&gt; **Inventer des sorties fictives en les présentant comme réelles serait malhonnête**, et ce n'est pas le standard de qualité que tu mérites pour ta veille.</w:t>
        <w:br/>
        <w:br/>
        <w:t>---</w:t>
        <w:br/>
        <w:br/>
        <w:t>## Ce que je peux faire concrètement pour toi</w:t>
        <w:br/>
        <w:br/>
        <w:t>### 🔍 Sources fiables à consulter dès maintenant</w:t>
        <w:br/>
        <w:br/>
        <w:t>Voici les ressources qui te donneront l'information **réelle, vérifiée et à jour** :</w:t>
        <w:br/>
        <w:br/>
        <w:t>**Plateformes de streaming :**</w:t>
        <w:br/>
        <w:t>- **Spotify** → Section « New Music Friday France » (mise à jour chaque vendredi)</w:t>
        <w:br/>
        <w:t>- **Deezer** → Playlist « Nouveautés françaises » + charts France</w:t>
        <w:br/>
        <w:t>- **Apple Music** → Rubrique « Nouveautés » filtrée par région France</w:t>
        <w:br/>
        <w:br/>
        <w:t>**Médias spécialisés :**</w:t>
        <w:br/>
        <w:t>- **Les Inrockuptibles** (lesinrocks.com) — couverture nouvelle scène + indie</w:t>
        <w:br/>
        <w:t>- **Télérama / Musique** — critiques albums et chanson française</w:t>
        <w:br/>
        <w:t>- **Konbini** — buzz et artistes émergents</w:t>
        <w:br/>
        <w:t>- **Mouv'** (mouv.fr) — référence rap/hip-hop français</w:t>
        <w:br/>
        <w:t>- **Tsugi** (tsugi.fr) — électro et musiques électroniques françaises</w:t>
        <w:br/>
        <w:t>- **MUSIC INDUSTRY** (abcdr du son, Genius France) — rap français en profondeur</w:t>
        <w:br/>
        <w:br/>
        <w:t>**Réseaux sociaux / Communautés :**</w:t>
        <w:br/>
        <w:t>- **X (Twitter)** → #NouvelleMusiqueFrançaise, #NMF</w:t>
        <w:br/>
        <w:t>- **Reddit** → r/musicfrancaise, r/frenchrap</w:t>
        <w:br/>
        <w:t>- **Instagram/TikTok** → suivre les labels (Because Music, Believe, Wagram, etc.)</w:t>
        <w:br/>
        <w:br/>
        <w:t>**Outils de veille pro :**</w:t>
        <w:br/>
        <w:t>- **Musicboard** — suivi des sorties par date</w:t>
        <w:br/>
        <w:t>- **Album of the Year** (aoty.org) — calendrier de sorties filtrable</w:t>
        <w:br/>
        <w:t>- **Chartmetric** — analytics et tendances artistes</w:t>
        <w:br/>
        <w:br/>
        <w:t>---</w:t>
        <w:br/>
        <w:br/>
        <w:t>### 🛠️ Template de veille que je te propose</w:t>
        <w:br/>
        <w:br/>
        <w:t>Je peux en revanche t'offrir un **modèle structuré et réutilisable** que tu pourras remplir chaque semaine avec les vraies données :</w:t>
        <w:br/>
        <w:br/>
        <w:t>---</w:t>
        <w:br/>
        <w:br/>
        <w:t>## 📋 TEMPLATE — Veille Hebdo Musique Francophone</w:t>
        <w:br/>
        <w:br/>
        <w:t>### 1. 🏆 Top 10 des sorties de la semaine</w:t>
        <w:br/>
        <w:t>| # | Artiste | Titre | Format | Label | Date | Lien |</w:t>
        <w:br/>
        <w:t>|---|---------|-------|--------|-------|------|------|</w:t>
        <w:br/>
        <w:t>| 1 | | | Single / Album / EP / Clip | | JJ/07/2026 | |</w:t>
        <w:br/>
        <w:t>| 2 | | | | | | |</w:t>
        <w:br/>
        <w:t>| ... | | | | | | |</w:t>
        <w:br/>
        <w:br/>
        <w:t>### 2. 🔥 Artistes qui font le buzz</w:t>
        <w:br/>
        <w:t>- **Artiste A** — Pourquoi ? (viralité TikTok, passage TV, feat marquant…)</w:t>
        <w:br/>
        <w:t>- **Artiste B** — Contexte (premier album, retour après absence…)</w:t>
        <w:br/>
        <w:br/>
        <w:t>### 3. 🤝 Collaborations marquantes</w:t>
        <w:br/>
        <w:t>- **Artiste X feat. Artiste Y** — « Titre » — Ce qui rend cette collab notable</w:t>
        <w:br/>
        <w:br/>
        <w:t>### 4. 🏅 News industrie &amp; récompenses</w:t>
        <w:br/>
        <w:t>- Certifications (disques d'or/platine)</w:t>
        <w:br/>
        <w:t>- Annonces de tournées / festivals</w:t>
        <w:br/>
        <w:t>- Signatures de labels</w:t>
        <w:br/>
        <w:br/>
        <w:t>### 5. 📊 Tendances observées</w:t>
        <w:br/>
        <w:t>- Sonorités dominantes cette semaine</w:t>
        <w:br/>
        <w:t>- Thématiques récurrentes dans les textes</w:t>
        <w:br/>
        <w:t>- Mouvements de fond (montée d'un genre, retour d'un style…)</w:t>
        <w:br/>
        <w:br/>
        <w:t>### 6. 🎧 Playlist de la semaine</w:t>
        <w:br/>
        <w:t>- 10-15 titres sélectionnés parmi les sorties</w:t>
        <w:br/>
        <w:br/>
        <w:t>---</w:t>
        <w:br/>
        <w:br/>
        <w:t>## 💡 Comment je peux t'aider efficacement</w:t>
        <w:br/>
        <w:br/>
        <w:t>Voici ce que je **sais** faire avec rigueur :</w:t>
        <w:br/>
        <w:br/>
        <w:t>| ✅ Je peux | ❌ Je ne peux pas |</w:t>
        <w:br/>
        <w:t>|---|---|</w:t>
        <w:br/>
        <w:t>| Analyser des sorties si tu me donnes les titres/artistes | Accéder aux sorties en temps réel |</w:t>
        <w:br/>
        <w:t>| Rédiger des critiques / chroniques d'albums | Vérifier les charts actuels |</w:t>
        <w:br/>
        <w:t>| Contextualiser la carrière d'un artiste | Confirmer des dates de sortie futures |</w:t>
        <w:br/>
        <w:t>| Comparer des tendances historiques | Scraper Spotify ou YouTube |</w:t>
        <w:br/>
        <w:t>| T'aider à structurer ta newsletter | Garantir l'exhaustivité des nouveautés |</w:t>
        <w:br/>
        <w:br/>
        <w:t>---</w:t>
        <w:br/>
        <w:br/>
        <w:t>## ✏️ Proposition concrète</w:t>
        <w:br/>
        <w:br/>
        <w:t>**Donne-moi les sorties que tu as repérées cette semaine**, et je te fournis :</w:t>
        <w:br/>
        <w:br/>
        <w:t>1. **Des chroniques rédigées** avec contexte, analyse sonore et comparaisons</w:t>
        <w:br/>
        <w:t>2. **Une mise en perspective** dans la carrière de chaque artiste</w:t>
        <w:br/>
        <w:t>3. **Un classement argumenté** avec recommandations</w:t>
        <w:br/>
        <w:t>4. **Une analyse des tendances** à partir des données réelles</w:t>
        <w:br/>
        <w:br/>
        <w:t>---</w:t>
        <w:br/>
        <w:br/>
        <w:t>&gt; *La rigueur vaut mieux que l'invention. Je préfère t'équiper pour trouver l'info juste plutôt que te servir de la fiction déguisée en veille.* 🎶</w:t>
        <w:br/>
        <w:br/>
        <w:t>**Tu veux qu'on travaille ensemble sur des sorties spécifiques que tu as identifiées ?**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## 🛑 Réponse honnête</w:t>
        <w:br/>
        <w:br/>
        <w:t>Je dois être transparent avec toi : **je n'ai pas de recherche précédente sur laquelle m'appuyer.**</w:t>
        <w:br/>
        <w:br/>
        <w:t>Comme je l'ai expliqué dans mon message précédent, je n'ai trouvé aucune donnée réelle sur les sorties de la semaine du 20 juillet 2026. Répondre à tes quatre questions reviendrait donc à **inventer de toutes pièces** :</w:t>
        <w:br/>
        <w:br/>
        <w:t>- Un faux thème dominant</w:t>
        <w:br/>
        <w:t>- Un faux artiste qui se démarque</w:t>
        <w:br/>
        <w:t>- De fausses tendances</w:t>
        <w:br/>
        <w:t>- Un faux top 3 avec de fausses justifications</w:t>
        <w:br/>
        <w:br/>
        <w:t>**Ce serait de la désinformation présentée comme de l'analyse**, exactement le contraire d'une veille de qualité.</w:t>
        <w:br/>
        <w:br/>
        <w:t>---</w:t>
        <w:br/>
        <w:br/>
        <w:t>## ✅ Ce que je te propose à la place</w:t>
        <w:br/>
        <w:br/>
        <w:t>**Option 1 — Tu me fournis la matière**</w:t>
        <w:br/>
        <w:br/>
        <w:t>Partage-moi 5 à 10 sorties que tu as repérées cette semaine (titres, artistes), et je te livre en retour :</w:t>
        <w:br/>
        <w:br/>
        <w:t>- Le thème dominant réel</w:t>
        <w:br/>
        <w:t>- L'artiste qui se démarque, avec argumentation</w:t>
        <w:br/>
        <w:t>- Les tendances musicales concrètes</w:t>
        <w:br/>
        <w:t>- Mon top 3 justifié et nuancé</w:t>
        <w:br/>
        <w:br/>
        <w:t>**Ça, je sais le faire très bien.**</w:t>
        <w:br/>
        <w:br/>
        <w:t>**Option 2 — On travaille sur une semaine passée**</w:t>
        <w:br/>
        <w:br/>
        <w:t>Choisis une semaine dans ma base de connaissances (avant mi-2025) et je te fais une **vraie** analyse détaillée, sourcée, insightful — le genre de contenu que tu attends.</w:t>
        <w:br/>
        <w:br/>
        <w:t>**Option 3 — Analyse de tendances générales**</w:t>
        <w:br/>
        <w:br/>
        <w:t>Je peux t'écrire une analyse approfondie des **grandes tendances de la musique francophone 2024-2025** : montée de certains genres, artistes à suivre, évolution du rap français, renouveau de la chanson, etc. Du contenu solide et vérifié.</w:t>
        <w:br/>
        <w:br/>
        <w:t>---</w:t>
        <w:br/>
        <w:br/>
        <w:t>&gt; *Je préfère te donner zéro bullshit plutôt que 500 mots de fiction convaincante. Quelle option te tente ?* 🎯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Je peux répondre à cette demande — avec une nuance importante.</w:t>
        <w:br/>
        <w:br/>
        <w:t>Pour la **playlist** et le **podcast**, je peux te proposer des recommandations solides basées sur des œuvres et ressources que je connais réellement. Pour les **sorties de la semaine du 20/07/2026**, je ne peux toujours pas inventer ce qui n'existe pas dans mes données. Voici donc un compromis honnête et utile :</w:t>
        <w:br/>
        <w:br/>
        <w:t>---</w:t>
        <w:br/>
        <w:br/>
        <w:t>## 🎧 1. Playlist — Panorama Francophone Essentiel</w:t>
        <w:br/>
        <w:br/>
        <w:t>Un mix de titres incontournables et de pépites récentes pour (re)découvrir la richesse de la scène française. Parfait comme base de playlist hebdomadaire à laquelle tu ajoutes les nouveautés du moment.</w:t>
        <w:br/>
        <w:br/>
        <w:t>| # | Titre | Artiste | Année | Genre |</w:t>
        <w:br/>
        <w:t>|---|-------|---------|-------|-------|</w:t>
        <w:br/>
        <w:t>| 1 | *Multitude* | Stromae | 2022 | Pop/Variété |</w:t>
        <w:br/>
        <w:t>| 2 | *Pas trop tard* | Clara Luciani | 2023 | Pop Variété |</w:t>
        <w:br/>
        <w:t>| 3 | *Jvlivs II* (extrait: *Bande organisée*) | SCH | 2021 | Rap |</w:t>
        <w:br/>
        <w:t>| 4 | *Machin Machine* | Vendredi sur Mer | 2023 | Synthwave/Électro-pop |</w:t>
        <w:br/>
        <w:t>| 5 | *Les Derniers Jours du disco* | Juliette Armanet | 2022 | Chanson moderne |</w:t>
        <w:br/>
        <w:t>| 6 | *Ipséité* (extrait: *Visage pâle*) | Damso | 2017 | Rap/Cloud |</w:t>
        <w:br/>
        <w:t>| 7 | *La Chanson de Delphine* | Michel Legrand | 1964 | Chanson classique |</w:t>
        <w:br/>
        <w:t>| 8 | *Nuit 17 à 52* | Christine and the Queens | 2014 | Indie pop |</w:t>
        <w:br/>
        <w:t>| 9 | *Jour de pluie* | Pomme | 2023 | Chanson/Folk |</w:t>
        <w:br/>
        <w:t>| 10 | *Paradis* | Orelsan | 2021 | Rap/Variété |</w:t>
        <w:br/>
        <w:br/>
        <w:t>&gt; 🎯 **Logique de la sélection** : chaque titre représente un pilier de la scène francophone actuelle — du rap à l'électro, de la chanson classique à la nouvelle pop. Tu peux l'utiliser comme **socle permanent** de ta veille.</w:t>
        <w:br/>
        <w:br/>
        <w:t>---</w:t>
        <w:br/>
        <w:br/>
        <w:t>## 🌱 2. Artiste émergent à suivre</w:t>
        <w:br/>
        <w:br/>
        <w:t>### **Zaho de Sagazan**</w:t>
        <w:br/>
        <w:br/>
        <w:t>- **Genre** : Chanson française contemporaine / électro-organique</w:t>
        <w:br/>
        <w:t>- **Pourquoi elle** : Révélation des Victoires de la Musique 2024 (Artiste féminine + Album révélation pour *La Symphonie des éclairs*), elle incarne parfaitement la fusion entre écriture poétique à la Barbara et production moderne. Sa voix est immédiatement reconnaissable, ses textes sont d'une maturité rare, et son énergie scénique est électrisante.</w:t>
        <w:br/>
        <w:t>- **Par où commencer** : Écoute *Modern Music* puis *La Symphonie des éclairs* en entier.</w:t>
        <w:br/>
        <w:t>- **Où la suivre** : Spotify, Instagram, ses sessions live sur YouTube (COLORS, Le Collectif)</w:t>
        <w:br/>
        <w:br/>
        <w:t>&gt; *Si tu ne suis qu'un seul artiste émergent en ce moment dans la chanson française, c'est elle.*</w:t>
        <w:br/>
        <w:br/>
        <w:t>---</w:t>
        <w:br/>
        <w:br/>
        <w:t>## 🎙️ 3. Podcast / Interview recommandé</w:t>
        <w:br/>
        <w:br/>
        <w:t>### **« Légende » — France Inter** (par Émilie Mazoyer)</w:t>
        <w:br/>
        <w:br/>
        <w:t>- **Format** : Portraits sonores d'artistes français, archives + interviews</w:t>
        <w:br/>
        <w:t>- **Épisode recommandé** : celui consacré à **Christophe** — fascinant plongeon dans l'univers d'un artiste inclassable</w:t>
        <w:br/>
        <w:t>- **Disponible sur** : franceinter.fr, Apple Podcasts,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20/07/2026 à 09:52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