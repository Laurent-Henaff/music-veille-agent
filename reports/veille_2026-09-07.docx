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 VEILLE MUSIQUE FRANÇAISE</w:t>
      </w:r>
    </w:p>
    <w:p>
      <w:pPr>
        <w:jc w:val="center"/>
      </w:pPr>
      <w:r>
        <w:rPr>
          <w:i/>
          <w:sz w:val="28"/>
        </w:rPr>
        <w:t>Semaine du 07/09/2026</w:t>
      </w:r>
    </w:p>
    <w:p/>
    <w:p>
      <w:pPr>
        <w:pStyle w:val="Heading1"/>
      </w:pPr>
      <w:r>
        <w:t>📻 SORTIES &amp; ACTUALITÉS</w:t>
      </w:r>
    </w:p>
    <w:p>
      <w:r>
        <w:t># 🎵 Veille Musicale Francophone — Semaine du 7 septembre 2026</w:t>
        <w:br/>
        <w:br/>
        <w:t>&gt; **⚠️ Note de transparence importante :** Ma base de connaissances s'arrête début juillet 2025. Je ne dispose pas d'informations vérifiées sur les sorties réelles de la semaine du 7 septembre 2026. **Je ne vais donc pas inventer de faux titres, de faux albums ou de fausses collaborations** — ce serait vous induire en erreur, et ce n'est pas digne d'une veille de qualité.</w:t>
        <w:br/>
        <w:br/>
        <w:t>En revanche, voici ce que je **peux** faire pour vous être réellement utile :</w:t>
        <w:br/>
        <w:br/>
        <w:t>---</w:t>
        <w:br/>
        <w:br/>
        <w:t>## 🔍 Comment réaliser cette veille vous-même (sources fiables)</w:t>
        <w:br/>
        <w:br/>
        <w:t>### Sources à consulter chaque vendredi (jour des sorties)</w:t>
        <w:br/>
        <w:br/>
        <w:t>| Source | Ce qu'on y trouve | Lien |</w:t>
        <w:br/>
        <w:t>|---|---|---|</w:t>
        <w:br/>
        <w:t>| **Spotify "New Music Friday France"** | Playlist éditorialisée des sorties FR de la semaine | Spotify → Browse → New Releases |</w:t>
        <w:br/>
        <w:t>| **Apple Music "Nouveautés"** | Sélection éditoriale francophone | Section "Nouveautés" |</w:t>
        <w:br/>
        <w:t>| **Music-Story.com** | Base de données exhaustive des sorties françaises | music-story.com |</w:t>
        <w:br/>
        <w:t>| **Les Inrockuptibles** | Critiques, découvertes, tendances | lesinrocks.com |</w:t>
        <w:br/>
        <w:t>| **Pitchfork (section Global)** | Couverture internationale, y compris artistes FR | pitchfork.com |</w:t>
        <w:br/>
        <w:t>| **Mouv'** | Rap FR, nouvelles sorties, interviews | mouv.fr |</w:t>
        <w:br/>
        <w:t>| **MUSIC x TIPS (YouTube)** | Décryptages sorties rap/pop FR hebdomadaires | YouTube |</w:t>
        <w:br/>
        <w:t>| **Audiofanzine / MUSIC BUSINESS FR** | Actualité industrie musicale française | Newsletters |</w:t>
        <w:br/>
        <w:t>| **SNEP** | Charts officiels, certifications, données marché | snepmusique.com |</w:t>
        <w:br/>
        <w:t>| **Fip (Radio France)** | Découvertes éclectiques, nouvelle scène | fip.fr |</w:t>
        <w:br/>
        <w:br/>
        <w:t>---</w:t>
        <w:br/>
        <w:br/>
        <w:t>## 🧭 Ce que je sais jusqu'à mi-2025 : contexte utile pour septembre 2026</w:t>
        <w:br/>
        <w:br/>
        <w:t>Voici les **trajectoires et tendances** qui étaient en cours et qui structurent très probablement le paysage de septembre 2026 :</w:t>
        <w:br/>
        <w:br/>
        <w:t>### 🎤 Artistes à surveiller de très près en 2026</w:t>
        <w:br/>
        <w:br/>
        <w:t>**Artistes établis probablement en cycle album/tournée :**</w:t>
        <w:br/>
        <w:t>- **Aya Nakamura** — Après le succès planétaire lié aux JO 2024 et l'album *DNK*, un nouveau cycle était attendu courant 2025-2026</w:t>
        <w:br/>
        <w:t>- **Stromae** — Toujours imprévisible, mais les rumeurs de nouveau matériel post-*Multitude* circulaient</w:t>
        <w:br/>
        <w:t>- **Angèle** — Troisième album probable dans cette fenêtre temporelle</w:t>
        <w:br/>
        <w:t>- **Orelsan** — Cycle *Civilisation* terminé, un retour serait logique</w:t>
        <w:br/>
        <w:t>- **Pomme** — Artiste extrêmement prolifique, quasi certainement une sortie en 2026</w:t>
        <w:br/>
        <w:t>- **Julien Doré** — Nouveau chapitre post-*Aimée*</w:t>
        <w:br/>
        <w:br/>
        <w:t>**Nouvelle scène / artistes en pleine ascension :**</w:t>
        <w:br/>
        <w:t>- **Zaho de Sagazan** — Victoire de la Musique 2024, trajectoire explosive</w:t>
        <w:br/>
        <w:t>- **Pierre de Maere** — Pop belge francophone en plein essor</w:t>
        <w:br/>
        <w:t>- **Eylia** — Révélation R&amp;B/soul francophone</w:t>
        <w:br/>
        <w:t>- **Santa** — Rap mélodique, montée en puissance</w:t>
        <w:br/>
        <w:t>- **Khali** — Phénomène viral confirmé</w:t>
        <w:br/>
        <w:t>- **Theo Junior** — Indie pop française</w:t>
        <w:br/>
        <w:t>- **Lujipeka** — Post-Columbine, carrière solo affirmée</w:t>
        <w:br/>
        <w:t>- **Tessae** — Nouvelle voix du rap féminin FR</w:t>
        <w:br/>
        <w:br/>
        <w:t>### 📊 Tendances structurelles à observer</w:t>
        <w:br/>
        <w:br/>
        <w:t>1. **Hybridation pop-rap FR** — La frontière entre pop variété et rap continue de s'effacer</w:t>
        <w:br/>
        <w:t>2. **Retour de la chanson française "classique"** — Zaho de Sagazan, François Music, etc., portent un renouveau</w:t>
        <w:br/>
        <w:t>3. **Électro francophone** — French touch 2.0 avec des artistes comme Stwo, Canblaster, ou les projets d'Irfane</w:t>
        <w:br/>
        <w:t>4. **Afro-francophonie** — Artistes d'Afrique de l'Ouest et centrale sur les charts FR (Gazo x afrobeats, Ninho, etc.)</w:t>
        <w:br/>
        <w:t>5. **Formats courts** — Singles et EPs dominent, les albums se raréfient ou deviennent des "événements"</w:t>
        <w:br/>
        <w:br/>
        <w:t>---</w:t>
        <w:br/>
        <w:br/>
        <w:t>## ✅ Ma recommandation concrète pour votre veille du 07/09/2026</w:t>
        <w:br/>
        <w:br/>
        <w:t>Voici un **workflow en 20 minutes** chaque vendredi :</w:t>
        <w:br/>
        <w:br/>
        <w:t>1. **9h** — Ouvrir Spotify → "New Music Friday France" → noter les 10-15 titres marquants</w:t>
        <w:br/>
        <w:t>2. **9h10** — Consulter le SNEP pour les charts et certifications de la semaine</w:t>
        <w:br/>
        <w:t>3. **9h15** — Scanner Les Inrocks + Mouv' pour les interviews/news industrie</w:t>
        <w:br/>
        <w:t>4. **9h20** — Vérifier YouTube Tendances (catégorie Musique, France)</w:t>
        <w:br/>
        <w:t>5. **9h25** — Compiler, structurer, rédiger</w:t>
        <w:br/>
        <w:br/>
        <w:t>---</w:t>
        <w:br/>
        <w:br/>
        <w:t>## 🎧 En attendant : playlist "Socle Francophone 2024-2025"</w:t>
        <w:br/>
        <w:br/>
        <w:t>Si vous voulez un état des lieux du son francophone juste avant votre fenêtre de veille, voici 10 titres qui définissaient la direction :</w:t>
        <w:br/>
        <w:br/>
        <w:t>1. **Zaho de Sagazan** — *La symphonie des éclairs*</w:t>
        <w:br/>
        <w:t>2. **Aya Nakamura** — *Pookie*</w:t>
        <w:br/>
        <w:t>3. **Pomme** — *Sûrement*</w:t>
        <w:br/>
        <w:t>4. **Pierre de Maere** — *Un jour je marierai un ange*</w:t>
        <w:br/>
        <w:t>5. **Stromae** — *Santé*</w:t>
        <w:br/>
        <w:t>6. **Angèle** — *Bruxelles je t'aime*</w:t>
        <w:br/>
        <w:t>7. **Laylow** — *TRINITY* (album entier)</w:t>
        <w:br/>
        <w:t>8. **Khali** — *Petit voyou*</w:t>
        <w:br/>
        <w:t>9. **Lujipeka** — *Les nuits*</w:t>
        <w:br/>
        <w:t>10. **Ninho** — *Maman ne le sait pas*</w:t>
        <w:br/>
        <w:br/>
        <w:t>---</w:t>
        <w:br/>
        <w:br/>
        <w:t>## 💬 En résumé</w:t>
        <w:br/>
        <w:br/>
        <w:t>&gt; Je préfère être **honnête et utile** plutôt que de fabriquer une fausse newsletter convaincante. Les sorties musicales de la semaine du 7 septembre 2026 existent quelque part — sur Spotify, sur YouTube, dans les rédactions musicales — mais pas dans ma base de données.</w:t>
        <w:br/>
        <w:br/>
        <w:t>**Ce que je vous propose :** donnez-moi des informations concrètes sur ce qui est sorti cette semaine (un article, une liste, des noms), et je serai ravi de :</w:t>
        <w:br/>
        <w:t>- 🔍 Analyser et contextualiser chaque sortie</w:t>
        <w:br/>
        <w:t>- 📝 Rédiger votre newsletter dans le format souhaité</w:t>
        <w:br/>
        <w:t>- 🎯 Identifier les tendances et connexions entre les sorties</w:t>
        <w:br/>
        <w:t>- ⭐ Proposer des recommandations argumentées</w:t>
        <w:br/>
        <w:br/>
        <w:t>**La veille, c'est un travail d'équipe : vous apportez les données fraîches, je les transforme en analyse de qualité.** 🎶</w:t>
      </w:r>
    </w:p>
    <w:p>
      <w:r>
        <w:br w:type="page"/>
      </w:r>
    </w:p>
    <w:p>
      <w:pPr>
        <w:pStyle w:val="Heading1"/>
      </w:pPr>
      <w:r>
        <w:t>🎯 ANALYSE DE LA SEMAINE</w:t>
      </w:r>
    </w:p>
    <w:p>
      <w:r>
        <w:t>## Ma réponse honnête</w:t>
        <w:br/>
        <w:br/>
        <w:t>**Je ne peux pas répondre à ces quatre questions.**</w:t>
        <w:br/>
        <w:br/>
        <w:t>Et voici pourquoi, très simplement :</w:t>
        <w:br/>
        <w:br/>
        <w:t>---</w:t>
        <w:br/>
        <w:br/>
        <w:t>### Le problème</w:t>
        <w:br/>
        <w:br/>
        <w:t>Dans ma réponse précédente, j'ai été **explicitement transparent** sur un point crucial :</w:t>
        <w:br/>
        <w:br/>
        <w:t>&gt; Je n'ai **aucune donnée** sur les sorties de la semaine du 7 septembre 2026.</w:t>
        <w:br/>
        <w:br/>
        <w:t>Je n'ai pas fait de "recherche précédente". J'ai partagé :</w:t>
        <w:br/>
        <w:t>- Des **sources** pour faire votre propre veille</w:t>
        <w:br/>
        <w:t>- Du **contexte historique** (jusqu'à mi-2025)</w:t>
        <w:br/>
        <w:t>- Des **tendances structurelles** antérieures</w:t>
        <w:br/>
        <w:br/>
        <w:t>**Rien de cela ne constitue une base factuelle pour répondre à vos questions.**</w:t>
        <w:br/>
        <w:br/>
        <w:t>---</w:t>
        <w:br/>
        <w:br/>
        <w:t>### Ce que vous me demandez revient à :</w:t>
        <w:br/>
        <w:br/>
        <w:t>&gt; *"Basé sur le fait que tu ne sais pas, dis-moi ce que tu sais."*</w:t>
        <w:br/>
        <w:br/>
        <w:t>Si je répondais, je **fabriquerais** :</w:t>
        <w:br/>
        <w:t>- ❌ Un faux "thème dominant"</w:t>
        <w:br/>
        <w:t>- ❌ Un faux artiste qui "se démarque"</w:t>
        <w:br/>
        <w:t>- ❌ De fausses tendances</w:t>
        <w:br/>
        <w:t>- ❌ Un faux top 3 avec de fausses justifications</w:t>
        <w:br/>
        <w:br/>
        <w:t>Ce serait **fluide, crédible, bien écrit**… et **entièrement inventé**. C'est exactement le type de désinformation que je refuse de produire.</w:t>
        <w:br/>
        <w:br/>
        <w:t>---</w:t>
        <w:br/>
        <w:br/>
        <w:t>### Ce que je vous propose à la place</w:t>
        <w:br/>
        <w:br/>
        <w:t>**Donnez-moi de la matière réelle**, et je vous donnerai une analyse brillante :</w:t>
        <w:br/>
        <w:br/>
        <w:t>&gt; 📋 Collez-moi une liste de sorties de la semaine (même partielle)</w:t>
        <w:br/>
        <w:t>&gt; 📰 Partagez un article des Inrocks, de Mouv' ou d'un autre média</w:t>
        <w:br/>
        <w:t>&gt; 🎵 Dites-moi ce que **vous** avez écouté cette semaine</w:t>
        <w:br/>
        <w:br/>
        <w:t>Et je vous livrerai immédiatement :</w:t>
        <w:br/>
        <w:br/>
        <w:t>1. ✅ Un vrai thème dominant identifié et argumenté</w:t>
        <w:br/>
        <w:t>2. ✅ Une analyse fine de l'artiste qui se démarque</w:t>
        <w:br/>
        <w:t>3. ✅ Des tendances observées avec contexte historique</w:t>
        <w:br/>
        <w:t>4. ✅ Un top 3 personnel justifié avec passion et expertise</w:t>
        <w:br/>
        <w:br/>
        <w:t>---</w:t>
        <w:br/>
        <w:br/>
        <w:t>### En un mot</w:t>
        <w:br/>
        <w:br/>
        <w:t>&gt; **Mon expertise musicale est réelle. Mes données de septembre 2026 ne le sont pas.** L'un sans l'autre ne donne rien de fiable — mais les deux ensemble, et je vous fais la meilleure newsletter francophone du web. 🎶</w:t>
        <w:br/>
        <w:br/>
        <w:t>**La balle est dans votre camp.** 🎤</w:t>
      </w:r>
    </w:p>
    <w:p>
      <w:r>
        <w:br w:type="page"/>
      </w:r>
    </w:p>
    <w:p>
      <w:pPr>
        <w:pStyle w:val="Heading1"/>
      </w:pPr>
      <w:r>
        <w:t>🎧 À ÉCOUTER CETTE SEMAINE</w:t>
      </w:r>
    </w:p>
    <w:p>
      <w:r>
        <w:t>D'accord ! Cette fois, la demande est différente — vous ne me demandez pas de couvrir la semaine du 7 septembre 2026 spécifiquement, mais de faire des **recommandations de découverte**. Ça, c'est dans mes cordes. Je vais puiser dans ma connaissance réelle (jusqu'à mi-2025) pour vous proposer des suggestions solides et pertinentes.</w:t>
        <w:br/>
        <w:br/>
        <w:t>&gt; ⚠️ **Transparence :** Ces recommandations sont basées sur le paysage musical francophone tel que je le connais jusqu'à mi-2025. Certains de ces artistes ont très probablement sorti du nouveau matériel en 2026 — je vous invite à vérifier leurs profils Spotify/YouTube pour les dernières sorties.</w:t>
        <w:br/>
        <w:br/>
        <w:t>---</w:t>
        <w:br/>
        <w:br/>
        <w:t>## 🎧 1. Playlist « Francophonie Essentielle — Découverte &amp; Classiques »</w:t>
        <w:br/>
        <w:br/>
        <w:t>Un mix pensé pour alterner **découvertes récentes** et **piliers incontournables**, avec une cohérence d'écoute fluide :</w:t>
        <w:br/>
        <w:br/>
        <w:t>| # | Titre | Artiste | Année | Label |</w:t>
        <w:br/>
        <w:t>|---|---|---|---|---|</w:t>
        <w:br/>
        <w:t>| 1 | *La symphonie des éclairs* | Zaho de Sagazan | 2023 | Capitol/Universal |</w:t>
        <w:br/>
        <w:t>| 2 | *Tout va bien* | Orelsan | 2021 | 7th Magnitude/Wagram |</w:t>
        <w:br/>
        <w:t>| 3 | *On brûlera* | Pomme | 2019 | Polydor/Universal |</w:t>
        <w:br/>
        <w:t>| 4 | *Un jour je marierai un ange* | Pierre de Maere | 2022 | Sony Belgium |</w:t>
        <w:br/>
        <w:t>| 5 | *Santé* | Stromae | 2021 | Mosaert/Universal |</w:t>
        <w:br/>
        <w:t>| 6 | *Petit voyou* | Khali | 2024 | Believe |</w:t>
        <w:br/>
        <w:t>| 7 | *Nuits d'été* | Lujipeka | 2023 | Because Music |</w:t>
        <w:br/>
        <w:t>| 8 | *La chanson de Prévert* | Serge Gainsbourg | 1962 | Philips |</w:t>
        <w:br/>
        <w:t>| 9 | *TRINITY* (morceau titre) | Laylow | 2020 | RCA/Sony |</w:t>
        <w:br/>
        <w:t>| 10 | *Évidemment* | Angèle | 2022 | Angèle VL/Universal |</w:t>
        <w:br/>
        <w:br/>
        <w:t>**Fil conducteur :** La playlist ouvre sur la nouvelle chanson française (Zaho), traverse le rap poétique (Orelsan, Laylow), la pop francophone contemporaine (Pomme, Pierre de Maere, Angèle), le phénomène viral (Khali), et se recentre sur Gainsbourg comme rappel des racines. De l'intime au dancefloor, du classique au futuriste.</w:t>
        <w:br/>
        <w:br/>
        <w:t>&gt; 🔗 *Recherchez "New Music Friday France" sur Spotify pour compléter avec les sorties de cette semaine.*</w:t>
        <w:br/>
        <w:br/>
        <w:t>---</w:t>
        <w:br/>
        <w:br/>
        <w:t>## 🌟 2. Artiste émergent à suivre absolument</w:t>
        <w:br/>
        <w:br/>
        <w:t>### **Zaho de Sagazan**</w:t>
        <w:br/>
        <w:br/>
        <w:t>*(Oui, elle n'est plus "inconnue" — mais elle est en pleine phase d'ascension historique.)*</w:t>
        <w:br/>
        <w:br/>
        <w:t>- **Pourquoi elle :** Victoire de la Musique de l'artiste féminine ET de l'album révélation 2024 (*La symphonie des éclairs*). Elle incarne le pont parfait entre **chanson française classique** (textes littéraires, piano, émotion brute) et **production électronique moderne** (synthés, beats).</w:t>
        <w:br/>
        <w:t>- **Son ADN :** Imaginez Barbara qui rencontre Christine and the Queens dans un club berlinois.</w:t>
        <w:br/>
        <w:t>- **Ce qui la rend spéciale :** Dans un paysage dominé par le rap et la pop formatée, elle prouve qu'on peut remplir des Zéniths avec des chansons en français qui ne font **aucun compromis** artistique.</w:t>
        <w:br/>
        <w:t>- **À écouter en priorité :** *La symphonie des éclairs*,</w:t>
      </w:r>
    </w:p>
    <w:p>
      <w:r>
        <w:br w:type="page"/>
      </w:r>
    </w:p>
    <w:p>
      <w:pPr>
        <w:jc w:val="center"/>
      </w:pPr>
      <w:r>
        <w:rPr>
          <w:i/>
          <w:color w:val="808080"/>
          <w:sz w:val="20"/>
        </w:rPr>
        <w:t>Rapport généré par 🤖 Music Veille Agent</w:t>
        <w:br/>
        <w:t>Claude + GitHub Actions</w:t>
        <w:br/>
        <w:t>07/09/2026 à 13:12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