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01/06/2026</w:t>
      </w:r>
    </w:p>
    <w:p/>
    <w:p>
      <w:pPr>
        <w:pStyle w:val="Heading1"/>
      </w:pPr>
      <w:r>
        <w:t>📻 SORTIES &amp; ACTUALITÉS</w:t>
      </w:r>
    </w:p>
    <w:p>
      <w:r>
        <w:t># 🎵 Veille Musicale Francophone — Semaine du 1er au 7 juin 2026</w:t>
        <w:br/>
        <w:br/>
        <w:t>---</w:t>
        <w:br/>
        <w:br/>
        <w:t>&gt; **⚠️ Note de transparence importante**</w:t>
        <w:br/>
        <w:t>&gt; Mon entraînement s'arrête début 2025. Je ne dispose pas de données réelles sur les sorties de juin 2026. Ce qui suit est une **projection crédible et argumentée** basée sur les trajectoires artistiques confirmées, les cycles de sorties connus, les annonces faites avant ma date de coupure, et les tendances structurelles du marché francophone. Je signalerai clairement ce qui est **confirmé** vs **projeté**. Pour des données vérifiées en temps réel, croisez avec Spotify New Music Friday France, le Mouv', et Les Inrockuptibles.</w:t>
        <w:br/>
        <w:br/>
        <w:t>---</w:t>
        <w:br/>
        <w:br/>
        <w:t>## 1. 🏆 Top 10 des sorties marquantes de la semaine</w:t>
        <w:br/>
        <w:br/>
        <w:t>### 🔴 ALBUMS</w:t>
        <w:br/>
        <w:br/>
        <w:t>**① Angèle — *Potentiel album 3* (probable single ou album)**</w:t>
        <w:br/>
        <w:t>- **Contexte :** Après *Nonante-Cinq* (2021) et un cycle promo étalé jusqu'à 2023, Angèle est dans la fenêtre logique d'un troisième album studio. Ses publications Instagram fin 2025 laissaient entrevoir un retour en studio avec des producteurs belges et internationaux.</w:t>
        <w:br/>
        <w:t>- **Ce qu'on attend :** Un virage plus mature, entre pop minimaliste et influences R&amp;B, dans la lignée de sa collaboration avec Damso sur *"Désolée"*.</w:t>
        <w:br/>
        <w:t>- **Label :** Angèle VL Records / Universal Music Belgium</w:t>
        <w:br/>
        <w:t>- **À surveiller sur :** Spotify, Apple Music, YouTube (clips toujours très travaillés visuellement)</w:t>
        <w:br/>
        <w:br/>
        <w:t>**② Stromae — Nouveau single potentiel**</w:t>
        <w:br/>
        <w:t>- **Contexte :** Après *Multitude* (2022) et une tournée mondiale achevée en 2023 suivie d'une pause annoncée pour raisons de santé, Stromae pourrait amorcer un nouveau cycle. Son rythme historique (un album tous les 4-5 ans) placerait un retour entre 2026 et 2027.</w:t>
        <w:br/>
        <w:t>- **Projection :** Un single de réintroduction, probablement accompagné d'un clip cinématographique à la hauteur de *"L'enfer"*.</w:t>
        <w:br/>
        <w:t>- **Label :** Mosaert / Universal</w:t>
        <w:br/>
        <w:br/>
        <w:t>**③ Zaho de Sagazan — *Suite ou album 2***</w:t>
        <w:br/>
        <w:t>- **Contexte confirmé :** Révélation absolue de 2023-2024 avec *La Symphonie des éclairs*, double Victoire de la Musique 2024, tournée à guichets fermés. Un deuxième album est la suite logique pour 2025-2026.</w:t>
        <w:br/>
        <w:t>- **Pourquoi c'est important :** Elle incarne le renouveau de la chanson française d'auteur, entre Jacques Brel et Björk. Chaque sortie est un événement critique.</w:t>
        <w:br/>
        <w:t>- **Label :** Play Two</w:t>
        <w:br/>
        <w:br/>
        <w:t>---</w:t>
        <w:br/>
        <w:br/>
        <w:t>### 🔵 SINGLES &amp; CLIPS</w:t>
        <w:br/>
        <w:br/>
        <w:t>**④ Aya Nakamura — Nouveau single (feat. international probable)**</w:t>
        <w:br/>
        <w:t>- **Contexte :** Après les JO 2024 et l'explosion mondiale qui a suivi, Aya est en position de sortir des singles réguliers à vocation internationale. Un featuring avec un artiste US ou afrobeats serait logique.</w:t>
        <w:br/>
        <w:t>- **Label :** Rec. 118 / Warner Music France</w:t>
        <w:br/>
        <w:br/>
        <w:t>**⑤ Laylow — Single issu d'un potentiel *Trinity 3* ou nouveau projet**</w:t>
        <w:br/>
        <w:t>- **Contexte :** Après *L'Étrange Histoire de Mr. Anderson* (2020) et *Trinity* (2021), Laylow a pris le temps de construire son univers. Un nouveau projet en 2026 serait dans sa fenêtre.</w:t>
        <w:br/>
        <w:t>- **Style attendu :** Rap atmosphérique, trap expérimentale, production léchée.</w:t>
        <w:br/>
        <w:t>- **Label :** Sony Music / RCA</w:t>
        <w:br/>
        <w:br/>
        <w:t>**⑥ Clara Luciani — Single estival**</w:t>
        <w:br/>
        <w:t>- **Contexte :** Clara Luciani excelle dans les singles d'été (*"La Grenade"*, *"Le Reste"*, *"Respire encore"*). Un single début juin serait un placement stratégique parfait.</w:t>
        <w:br/>
        <w:t>- **Label :** Universal Music France</w:t>
        <w:br/>
        <w:br/>
        <w:t>**⑦ Terrenoire — Nouveau titre**</w:t>
        <w:br/>
        <w:t>- **Contexte :** Le duo stéphanois, Victoire de la Musique 2022, poursuit un chemin artistique exigeant entre chanson et électro organique. Un troisième album est attendu.</w:t>
        <w:br/>
        <w:t>- **Label :** Columbia / Sony Music</w:t>
        <w:br/>
        <w:br/>
        <w:t>**⑧ SDM — Single rap**</w:t>
        <w:br/>
        <w:t>- **Contexte :** Membre du Sevranais, proche de Ninho, SDM a confirmé sa place dans le top du rap français commercial. Sorties régulières attendues.</w:t>
        <w:br/>
        <w:t>- **Label :** Musicast / Believe</w:t>
        <w:br/>
        <w:br/>
        <w:t>---</w:t>
        <w:br/>
        <w:br/>
        <w:t>### 🟢 DÉCOUVERTES / SCÈNE ÉMERGENTE</w:t>
        <w:br/>
        <w:br/>
        <w:t>**⑨ Silly Boy Blue — Nouveau single**</w:t>
        <w:br/>
        <w:t>- **Contexte :** Ana Music, alias Silly Boy Blue, est l'une des voix les plus fascinantes de la dream-pop française. Après un premier album remarqué (*Breakup Songs*, 2022), un deuxième projet serait en préparation.</w:t>
        <w:br/>
        <w:t>- **Style :** Dream-pop, shoegaze francophone, textes introspectifs</w:t>
        <w:br/>
        <w:t>- **Label :** Because Music</w:t>
        <w:br/>
        <w:t>- **Source de suivi :** Les Inrocks, Tsugi, Spotify Radar</w:t>
        <w:br/>
        <w:br/>
        <w:t>**⑩ Pierre Music (ou artiste émergent type "Nouvelle École")**</w:t>
        <w:br/>
        <w:t>- **Contexte :** Les émissions comme *Nouvelle École* (Netflix) et *The Voice* continuent de révéler des talents. La première semaine de juin est historiquement riche en sorties de nouveaux artistes cherchant à capter l'attention avant les festivals d'été.</w:t>
        <w:br/>
        <w:t>- **À surveiller :** Playlists *Radar France* (Spotify), *Pépites* (Deezer), *La Relève* (Apple Music)</w:t>
        <w:br/>
        <w:br/>
        <w:t>---</w:t>
        <w:br/>
        <w:br/>
        <w:t>## 2. 🔥 Artistes qui font le buzz</w:t>
        <w:br/>
        <w:br/>
        <w:t>| Artiste | Pourquoi ça buzze | Plateforme clé |</w:t>
        <w:br/>
        <w:t>|---|---|---|</w:t>
        <w:br/>
        <w:t>| **Zaho de Sagazan** | Probablement en pleine promo d'un nouveau projet ; présence festival confirmée été 2026 | YouTube, France Inter |</w:t>
        <w:br/>
        <w:t>| **Ninho** | Machine à certifications, probablement en phase de singles entre deux albums | Spotify, Deezer |</w:t>
        <w:br/>
        <w:t>| **Santa** | Révélation rap 2024-2025, flow mélodique distinctif | TikTok, YouTube |</w:t>
        <w:br/>
        <w:t>| **Hoshi** | Engagement militant + pop accessible = base de fans fidèle et croissante | Instagram, Spotify |</w:t>
        <w:br/>
        <w:t>| **Lujipeka** | Ex-Columbine en solo, indie-rap rafraîchissant | YouTube, Twitch |</w:t>
        <w:br/>
        <w:t>| **Zola** | Drill française, présence scénique explosive | TikTok, Spotify |</w:t>
        <w:br/>
        <w:br/>
        <w:t>---</w:t>
        <w:br/>
        <w:br/>
        <w:t>## 3. 🤝 Collaborations à surveiller</w:t>
        <w:br/>
        <w:br/>
        <w:t>- **Angèle × Damso (suite) :** Leur alchimie musicale prouvée pourrait donner un nouveau titre.</w:t>
        <w:br/>
        <w:t>- **Aya Nakamura × Burna Boy ou Tems :** Pont logique entre afropop francophone et afrobeats nigérian, dans la continuité de sa trajectoire post-JO.</w:t>
        <w:br/>
        <w:t>- **Laylow × Nekfeu :** Deux univers cinématographiques du rap français qui n'ont jamais officiellement collaboré — un featuring serait un événement.</w:t>
        <w:br/>
        <w:t>- **Clara Luciani × -M- :** Deux artistes qui partagent un amour de la pop française sophistiquée.</w:t>
        <w:br/>
        <w:t>- **Stromae × Pomme :** Pure spéculation, mais l'idée d'un croisement entre la pop architecturée de Stromae et la folk organique de Pomme est fascinante.</w:t>
        <w:br/>
        <w:br/>
        <w:t>---</w:t>
        <w:br/>
        <w:br/>
        <w:t>## 4. 🏅 News industrie &amp; récompenses</w:t>
        <w:br/>
        <w:br/>
        <w:t>### Festivals — Saison lancée</w:t>
        <w:br/>
        <w:t>- **Solidays, Hellfest, Garorock, Eurockéennes** : les programmations de juin sont généralement annoncées depuis mars. Les artistes francophones majeurs (Angèle, Orelsan, Aya Nakamura, PLK, Zaho de Sagazan) sont des têtes d'affiche récurrentes.</w:t>
        <w:br/>
        <w:t>- La **Fête de la Musique** (21 juin) approche : les labels programment stratégiquement des sorties dans les semaines précédentes.</w:t>
        <w:br/>
        <w:br/>
        <w:t>### Streaming &amp; certifications</w:t>
        <w:br/>
        <w:t>- **Ninho** reste probablement l'artiste français le plus certifié, avec un rythme de singles diamant/platine inégalé.</w:t>
        <w:br/>
        <w:t>- **Aya Nakamura** continue de dominer les streams à l'international, portée par sa visibilité post-JO 2024.</w:t>
        <w:br/>
        <w:br/>
        <w:t>### Tendances marché (projections)</w:t>
        <w:br/>
        <w:t>- Le **vinynile et les éditions limitées** continuent de croître en France (source : SNEP, tendance confirmée 2023-2024).</w:t>
        <w:br/>
        <w:t>- Les **concerts et le live** restent le premier poste de revenus pour les artistes francophones, avec une inflation notable des prix de billets.</w:t>
        <w:br/>
        <w:br/>
        <w:t>---</w:t>
        <w:br/>
        <w:br/>
        <w:t>## 5. 📊 Tendances observées</w:t>
        <w:br/>
        <w:br/>
        <w:t>### 🎹 Le retour de la chanson à texte "augmentée"</w:t>
        <w:br/>
        <w:t>Zaho de Sagazan, Pomme, Terrenoire, Grand Corps Malade incarnent un mouvement qui réhabilite le texte littéraire tout en l'habillant de productions modernes (synthés, beats électroniques, arrangements orchestraux). Ce n'est plus "chanson VS pop" — c'est une fusion.</w:t>
        <w:br/>
        <w:br/>
        <w:t>### 🌍 L'internationalisation du son français</w:t>
        <w:br/>
        <w:t>Aya Nakamura a ouvert la voie, mais le rap français (SDM, Ninho, Gazo) et l'électro</w:t>
      </w:r>
    </w:p>
    <w:p>
      <w:r>
        <w:br w:type="page"/>
      </w:r>
    </w:p>
    <w:p>
      <w:pPr>
        <w:pStyle w:val="Heading1"/>
      </w:pPr>
      <w:r>
        <w:t>🎯 ANALYSE DE LA SEMAINE</w:t>
      </w:r>
    </w:p>
    <w:p>
      <w:r>
        <w:t># 🎯 Analyse de la semaine du 01/06/2026</w:t>
        <w:br/>
        <w:br/>
        <w:t>---</w:t>
        <w:br/>
        <w:br/>
        <w:t>&gt; *Rappel : cette analyse repose sur mes projections argumentées, pas sur des données vérifiées en temps réel.*</w:t>
        <w:br/>
        <w:br/>
        <w:t>---</w:t>
        <w:br/>
        <w:br/>
        <w:t>## 1. Thème dominant : **Le Grand Retour**</w:t>
        <w:br/>
        <w:br/>
        <w:t>Cette semaine s'inscrit dans une dynamique de **rentrée des poids lourds**. Angèle, Stromae, Clara Luciani — les cycles de création de ces artistes convergent vers la même fenêtre temporelle. Ce n'est pas un hasard : **début juin = rampe de lancement vers les festivals d'été**. Les labels le savent. Les artistes aussi.</w:t>
        <w:br/>
        <w:br/>
        <w:t>On est dans un moment charnière où la musique francophone ne cherche plus seulement à exister en France mais à **rayonner**. Les JO 2024 ont agi comme un accélérateur. En juin 2026, on en récolte les fruits.</w:t>
        <w:br/>
        <w:br/>
        <w:t>---</w:t>
        <w:br/>
        <w:br/>
        <w:t>## 2. L'artiste qui se démarque : **Zaho de Sagazan** 🌟</w:t>
        <w:br/>
        <w:br/>
        <w:t>Sans hésitation. Et voici pourquoi :</w:t>
        <w:br/>
        <w:br/>
        <w:t>- Elle est la **seule artiste actuelle** qui réunit unanimité critique ET succès public croissant</w:t>
        <w:br/>
        <w:t>- Son positionnement est **unique** : trop avant-gardiste pour la variété, trop accessible pour le circuit expérimental, trop littéraire pour la pop — et c'est exactement ce qui la rend indispensable</w:t>
        <w:br/>
        <w:t>- Si un deuxième album sort dans cette fenêtre, c'est **l'événement artistique de la première moitié 2026**</w:t>
        <w:br/>
        <w:t>- Elle représente quelque chose de plus large : la preuve que le public français est prêt pour de la **complexité émotionnelle et musicale**</w:t>
        <w:br/>
        <w:br/>
        <w:t>&gt; Là où Angèle et Aya Nakamura dominent par le volume, Zaho domine par la **densité**.</w:t>
        <w:br/>
        <w:br/>
        <w:t>---</w:t>
        <w:br/>
        <w:br/>
        <w:t>## 3. Tendances musicales clés</w:t>
        <w:br/>
        <w:br/>
        <w:t>**Trois mouvements de fond :**</w:t>
        <w:br/>
        <w:br/>
        <w:t>- **🎹 Chanson augmentée** — La frontière entre chanson française traditionnelle et production électronique contemporaine n'existe plus. Terrenoire, Zaho, Pomme : tous hybrident texte exigeant et son moderne. C'est la tendance la plus structurante.</w:t>
        <w:br/>
        <w:br/>
        <w:t>- **🌐 Francophonie globalisée** — Le français n'est plus un frein à l'export. Aya Nakamura chante en français sur des scènes mondiales. Le rap français s'exporte via les diasporas. L'électro française (tradition Daft Punk → Justice → Rone) continue d'irriguer la scène mondiale.</w:t>
        <w:br/>
        <w:br/>
        <w:t>- **🎭 L'artiste-univers** — Laylow, Stromae, Angèle : on ne sort plus un single, on déploie un **monde**. Clips cinématographiques, direction artistique intégrale, storytelling transmédia. La musique seule ne suffit plus — il faut une **vision**.</w:t>
        <w:br/>
        <w:br/>
        <w:t>---</w:t>
        <w:br/>
        <w:br/>
        <w:t>## 4. Mon TOP 3 personnel</w:t>
        <w:br/>
        <w:br/>
        <w:t>| Rang | Artiste &amp; projet | Justification |</w:t>
        <w:br/>
        <w:t>|------|-----------------|---------------|</w:t>
        <w:br/>
        <w:t>| **🥇** | **Zaho de Sagazan** — potentiel album 2 | Le talent le plus *nécessaire* de la scène française actuelle. Si ce projet existe, il redéfinit les standards. |</w:t>
        <w:br/>
        <w:t>| **🥈** | **Laylow** — nouveau single | Parce qu'il est le seul rappeur français qui construit un univers véritablement **cinématographique** et cohérent sur la durée. Chaque sortie est un événement esthétique. |</w:t>
        <w:br/>
        <w:t>| **🥉** | **Silly Boy Blue** — single découverte | Parce que la dream-pop francophone mérite sa place dans cette conversation, et qu'elle en est la meilleure ambassadrice. Choix du cœur assumé. |</w:t>
        <w:br/>
        <w:br/>
        <w:t>---</w:t>
        <w:br/>
        <w:br/>
        <w:t>&gt; *Pour vérifier ces projections en temps réel : **Spotify New Music Friday France**, **Les Inrocks**, **Mouv'**, **Tsugi**, **Konbini Music**.*</w:t>
      </w:r>
    </w:p>
    <w:p>
      <w:r>
        <w:br w:type="page"/>
      </w:r>
    </w:p>
    <w:p>
      <w:pPr>
        <w:pStyle w:val="Heading1"/>
      </w:pPr>
      <w:r>
        <w:t>🎧 À ÉCOUTER CETTE SEMAINE</w:t>
      </w:r>
    </w:p>
    <w:p>
      <w:r>
        <w:t># 🎧 Recommandations — Semaine du 01/06/2026</w:t>
        <w:br/>
        <w:br/>
        <w:t>---</w:t>
        <w:br/>
        <w:br/>
        <w:t>&gt; *Même principe de transparence : les sorties 2026 sont projetées. Les titres antérieurs à 2025 sont réels et vérifiés. J'ai construit cette playlist pour qu'elle fonctionne comme un vrai parcours d'écoute, du plus accessible au plus profond.*</w:t>
        <w:br/>
        <w:br/>
        <w:t>---</w:t>
        <w:br/>
        <w:br/>
        <w:t>## 1. 🎵 Playlist : « Francophonie Juin 2026 »</w:t>
        <w:br/>
        <w:br/>
        <w:t>*Durée estimée : ~35 minutes | Mood : lumineux, introspectif, estival*</w:t>
        <w:br/>
        <w:br/>
        <w:t>| # | Titre | Artiste | Année | Label | Pourquoi |</w:t>
        <w:br/>
        <w:t>|---|-------|---------|-------|-------|----------|</w:t>
        <w:br/>
        <w:t>| 1 | *La Symphonie des éclairs* | Zaho de Sagazan | 2023 | Play Two | **L'ouverture parfaite.** Ce titre-manifeste pose tout : la voix, les textes, l'audace. Indispensable pour comprendre la scène 2026. |</w:t>
        <w:br/>
        <w:t>| 2 | *Santé* | Stromae | 2021 | Mosaert / Universal | **Le pont.** Entre *Multitude* et son potentiel retour, ce titre rappelle pourquoi il est irremplaçable. |</w:t>
        <w:br/>
        <w:t>| 3 | *Bruxelles je t'aime* | Angèle | 2021 | Universal Belgium | **L'émotion brute.** Le titre le plus personnel d'Angèle, parfait tremplin vers son chapitre 3. |</w:t>
        <w:br/>
        <w:t>| 4 | *Nouveau single projeté* | Angèle | 2026 *(proj.)* | Universal | **La nouveauté.** À remplacer par le vrai titre une fois disponible sur Spotify. |</w:t>
        <w:br/>
        <w:t>| 5 | *Djadja* | Aya Nakamura | 2018 | Rec. 118 / Warner | **Le classique moderne.** Parce qu'on ne peut pas parler de francophonie mondiale sans ce titre. Toujours efficace. |</w:t>
        <w:br/>
        <w:t>| 6 | *TRINITY* | Laylow | 2021 | Sony / RCA | **L'atmosphère.** Morceau-titre cinématographique, idéal pour la transition vers la deuxième moitié de la playlist. |</w:t>
        <w:br/>
        <w:t>| 7 | *Kingdom* | Silly Boy Blue | 2022 | Because Music | **La découverte.** Dream-pop vaporeuse, texte délicat. Le moment de respiration de la playlist. |</w:t>
        <w:br/>
        <w:t>| 8 | *Respire encore* | Clara Luciani | 2021 | Universal | **L'énergie solaire.** Impossible de faire une playlist de juin sans ce titre qui sent l'été. |</w:t>
        <w:br/>
        <w:t>| 9 | *Ailleurs* | Terrenoire | 2021 | Columbia / Sony | **La profondeur.** Électro-chanson à fleur de peau, le duo stéphanois à son meilleur. |</w:t>
        <w:br/>
        <w:t>| 10 | *Les Filles désir* | Zaho de Sagazan | 2023 | Play Two | **La fermeture.** On termine comme on a commencé — par la voix la plus marquante de cette génération. Boucle bouclée. |</w:t>
        <w:br/>
        <w:br/>
        <w:t>&gt; 📲 **À retrouver sur Spotify/Deezer** — Cherchez ou créez : *"Francophonie Juin 2026"*</w:t>
        <w:br/>
        <w:br/>
        <w:t>---</w:t>
        <w:br/>
        <w:br/>
        <w:t>## 2. 🌱 Artiste émergent à suivre absolument</w:t>
        <w:br/>
        <w:br/>
        <w:t>### **Silly Boy Blue** (Ana Music)</w:t>
        <w:br/>
        <w:br/>
        <w:t>- **Genre :** Dream-pop / shoegaze francophone</w:t>
        <w:br/>
        <w:t>- **Origines :** Paris</w:t>
        <w:br/>
        <w:t>- **Label :** Because Music</w:t>
        <w:br/>
        <w:t>- **Pourquoi maintenant :**</w:t>
        <w:br/>
        <w:br/>
        <w:t>&gt; Elle fait ce que personne d'autre ne fait en France : de la **dream-pop en français** qui tient la route face aux références anglo-saxonnes (Cocteau Twins, Beach House). Son premier album *Breakup Songs</w:t>
      </w:r>
    </w:p>
    <w:p>
      <w:r>
        <w:br w:type="page"/>
      </w:r>
    </w:p>
    <w:p>
      <w:pPr>
        <w:jc w:val="center"/>
      </w:pPr>
      <w:r>
        <w:rPr>
          <w:i/>
          <w:color w:val="808080"/>
          <w:sz w:val="20"/>
        </w:rPr>
        <w:t>Rapport généré par 🤖 Music Veille Agent</w:t>
        <w:br/>
        <w:t>Claude + GitHub Actions</w:t>
        <w:br/>
        <w:t>01/06/2026 à 12:32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