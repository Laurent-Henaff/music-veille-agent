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🎵 VEILLE MUSIQUE FRANÇAISE</w:t>
      </w:r>
    </w:p>
    <w:p>
      <w:pPr>
        <w:jc w:val="center"/>
      </w:pPr>
      <w:r>
        <w:rPr>
          <w:i/>
          <w:sz w:val="28"/>
        </w:rPr>
        <w:t>Semaine du 15/06/2026</w:t>
      </w:r>
    </w:p>
    <w:p/>
    <w:p>
      <w:pPr>
        <w:pStyle w:val="Heading1"/>
      </w:pPr>
      <w:r>
        <w:t>📻 SORTIES &amp; ACTUALITÉS</w:t>
      </w:r>
    </w:p>
    <w:p>
      <w:r>
        <w:t># 🎵 Veille Musicale Francophone — Semaine du 15 au 21 juin 2026</w:t>
        <w:br/>
        <w:br/>
        <w:t>---</w:t>
        <w:br/>
        <w:br/>
        <w:t>&gt; **⚠️ Note de transparence importante**</w:t>
        <w:br/>
        <w:t>&gt; Mon entraînement s'arrête début 2025. Je n'ai **pas accès en temps réel** aux sorties de juin 2026 et je ne peux pas naviguer sur Spotify, YouTube ou les médias musicaux en direct. **Je ne vais donc pas inventer de fausses sorties** — ce serait vous manquer de respect et nuire à la qualité de cette veille.</w:t>
        <w:br/>
        <w:t>&gt;</w:t>
        <w:br/>
        <w:t>&gt; En revanche, voici exactement ce que je **peux** faire pour vous cette semaine, et c'est substantiel :</w:t>
        <w:br/>
        <w:br/>
        <w:t>---</w:t>
        <w:br/>
        <w:br/>
        <w:t>## 🔧 Ce que je vous propose à la place (et qui a une vraie valeur)</w:t>
        <w:br/>
        <w:br/>
        <w:t>### 1. Un template de veille prêt à remplir</w:t>
        <w:br/>
        <w:t>### 2. Les sources précises à consulter pour chaque catégorie</w:t>
        <w:br/>
        <w:t>### 3. Les artistes francophones à surveiller en 2026 (basé sur les trajectoires confirmées)</w:t>
        <w:br/>
        <w:t>### 4. Une méthodologie reproductible chaque semaine</w:t>
        <w:br/>
        <w:br/>
        <w:t>---</w:t>
        <w:br/>
        <w:br/>
        <w:t>## 📋 TEMPLATE DE VEILLE HEBDOMADAIRE — Semaine du 15/06/2026</w:t>
        <w:br/>
        <w:br/>
        <w:t>### 🏆 TOP 10 des nouvelles sorties de la semaine</w:t>
        <w:br/>
        <w:br/>
        <w:t>| # | Artiste | Titre | Format | Label | Lien |</w:t>
        <w:br/>
        <w:t>|---|---------|-------|--------|-------|------|</w:t>
        <w:br/>
        <w:t>| 1 | | | Single / Album / EP / Clip | | |</w:t>
        <w:br/>
        <w:t>| 2 | | | | | |</w:t>
        <w:br/>
        <w:t>| ... | | | | | |</w:t>
        <w:br/>
        <w:t>| 10 | | | | | |</w:t>
        <w:br/>
        <w:br/>
        <w:t>**Où chercher pour remplir ce tableau :**</w:t>
        <w:br/>
        <w:br/>
        <w:t>- **Spotify** → « New Music Friday France » (mise à jour chaque vendredi)</w:t>
        <w:br/>
        <w:t>- **Apple Music** → Section « Nouveautés » &gt; Musique française</w:t>
        <w:br/>
        <w:t>- **Deezer** → « Nouveautés de la semaine » (éditorialisé depuis la France, souvent plus complet sur le francophone)</w:t>
        <w:br/>
        <w:t>- **YouTube Music** → Onglet « Nouveautés » + chaînes COLORS, Le Cercle, Konbini</w:t>
        <w:br/>
        <w:t>- **MUSIC BOARD / Music Charts France** → Classements hebdomadaires SNEP</w:t>
        <w:br/>
        <w:t>- **Pitchfork** → Rarement francophone, mais leur rubrique « New Music Friday » couvre parfois les sorties internationales notables</w:t>
        <w:br/>
        <w:t>- **Les Inrocks / Télérama / Magic RPM / Tsugi** → Critiques et sélections hebdomadaires</w:t>
        <w:br/>
        <w:t>- **Mouv' / France Inter (La Playlist)** → Curation radio, excellente pour le rap FR et la nouvelle scène</w:t>
        <w:br/>
        <w:br/>
        <w:t>---</w:t>
        <w:br/>
        <w:br/>
        <w:t>## 🎯 Artistes francophones à surveiller activement en 2026</w:t>
        <w:br/>
        <w:br/>
        <w:t>Basé sur les trajectoires, annonces et cycles d'albums connus jusqu'à mon dernier entraînement :</w:t>
        <w:br/>
        <w:br/>
        <w:t>### 🎤 Variété / Pop Variété</w:t>
        <w:br/>
        <w:t>- **Clara Luciani** — Après le succès massif de *Cœur* (2021) et la tournée prolongée, un troisième album était attendu pour 2025-2026</w:t>
        <w:br/>
        <w:t>- **Vianney** — Cycle promotionnel potentiellement actif</w:t>
        <w:br/>
        <w:t>- **Juliette Armanet** — Après *Brûler le feu* (2022), des signaux pointaient vers du nouveau matériel</w:t>
        <w:br/>
        <w:t>- **Pierre de Maere** — Trajectoire fulgurante depuis « Un jour je marierai un ange », artiste à suivre de très près</w:t>
        <w:br/>
        <w:br/>
        <w:t>### 🎸 Chanson française / Nouvelle scène</w:t>
        <w:br/>
        <w:t>- **Zaho de Sagazan** — Révélation des Victoires de la Musique 2024, son deuxième album est un événement majeur à guetter</w:t>
        <w:br/>
        <w:t>- **Pomme** — Prolifique, elle sort régulièrement du nouveau matériel</w:t>
        <w:br/>
        <w:t>- **Requin Chagrin** — Scène indie française en pleine ébullition</w:t>
        <w:br/>
        <w:t>- **November Ultra** — Artiste franco-espagnole avec une base de fans en forte croissance</w:t>
        <w:br/>
        <w:t>- **Bertrand Belin** — Valeur sûre de la chanson littéraire</w:t>
        <w:br/>
        <w:br/>
        <w:t>### 🎙️ Rap / Hip-hop français</w:t>
        <w:br/>
        <w:t>- **Damso** — Toujours imprévisible, chaque drop est un événement</w:t>
        <w:br/>
        <w:t>- **Ninho** — Machine à hits, probablement en cycle album</w:t>
        <w:br/>
        <w:t>- **Josman** — Montée en puissance continue depuis *J* et *SPLIT*</w:t>
        <w:br/>
        <w:t>- **Laylow** — Après *L'Étrange Histoire de Mr. Anderson* et *TRINITY*, un nouveau projet serait logique dans ce calendrier</w:t>
        <w:br/>
        <w:t>- **SDM, Werenoi, Niska** — Artistes en pleine activité</w:t>
        <w:br/>
        <w:br/>
        <w:t>### 🎹 Électro / Synthwave</w:t>
        <w:br/>
        <w:t>- **Paradis** — Duo toujours actif entre albums et DJ sets</w:t>
        <w:br/>
        <w:t>- **Agar Agar** — Électro-pop française de référence</w:t>
        <w:br/>
        <w:t>- **Polo &amp; Pan** — Nouveau matériel potentiel après *Cyclorama* (2021)</w:t>
        <w:br/>
        <w:t>- **French 79, Worakls, Thylacine** — Scène électro française qui continue de rayonner à l'international</w:t>
        <w:br/>
        <w:t>- **Kavinsky** — Après le retour avec *Reborn* (2022), surveiller l'activité</w:t>
        <w:br/>
        <w:br/>
        <w:t>---</w:t>
        <w:br/>
        <w:br/>
        <w:t>## 📰 Sections à documenter chaque semaine</w:t>
        <w:br/>
        <w:br/>
        <w:t>### 🔥 Artistes qui font le buzz</w:t>
        <w:br/>
        <w:t>**Méthode de détection :**</w:t>
        <w:br/>
        <w:t>- Vérifier les **tendances Twitter/X** (#NouveauSon, #MusiqueduJour)</w:t>
        <w:br/>
        <w:t>- **TikTok** → Sons en tendance avec tag « son original » francophone</w:t>
        <w:br/>
        <w:t>- **Spotify France Top 50** → Entrées fulgurantes = buzz en cours</w:t>
        <w:br/>
        <w:t>- **Genius France** → Les pages les plus consultées de la semaine</w:t>
        <w:br/>
        <w:br/>
        <w:t>### 🤝 Collaborations intéressantes</w:t>
        <w:br/>
        <w:t>**Où les repérer :**</w:t>
        <w:br/>
        <w:t>- Annonces sur les réseaux sociaux des artistes</w:t>
        <w:br/>
        <w:t>- Crédits des singles sur Spotify/Apple Music</w:t>
        <w:br/>
        <w:t>- Articles sur Booska-P, Rapélite, Konbini Music</w:t>
        <w:br/>
        <w:br/>
        <w:t>### 🏅 Récompenses / News industrie</w:t>
        <w:br/>
        <w:t>**Sources clés :**</w:t>
        <w:br/>
        <w:t>- **SNEP** (snepmusique.com) → Certifications or/platine/diamant de la semaine</w:t>
        <w:br/>
        <w:t>- **Victoires de la Musique** → Annonces hors saison (nominations, événements)</w:t>
        <w:br/>
        <w:t>- **Festival announcements** → En juin, les festivals battent leur plein (Solidays, Garorock, Hellfest, Eurockéennes…). Vérifier les ajouts de dernière minute et les performances marquantes</w:t>
        <w:br/>
        <w:t>- **Billboard France** (si lancé) / Charts IFPI</w:t>
        <w:br/>
        <w:br/>
        <w:t>### 📈 Tendances observées</w:t>
        <w:br/>
        <w:t>**Questions à se poser chaque semaine :**</w:t>
        <w:br/>
        <w:t>- Y a-t-il un son/style qui domine les sorties ?</w:t>
        <w:br/>
        <w:t>- Les featuring cross-genre se multiplient-ils ?</w:t>
        <w:br/>
        <w:t>- Quel rôle joue TikTok dans les succès de la semaine ?</w:t>
        <w:br/>
        <w:t>- Observe-t-on un retour de certaines esthétiques (chanson réaliste, disco, drill, etc.) ?</w:t>
        <w:br/>
        <w:br/>
        <w:t>---</w:t>
        <w:br/>
        <w:br/>
        <w:t>## 🎧 Playlists de référence à suivre</w:t>
        <w:br/>
        <w:br/>
        <w:t>| Plateforme | Nom de la playlist | Intérêt |</w:t>
        <w:br/>
        <w:t>|---|---|---|</w:t>
        <w:br/>
        <w:t>| Spotify | **New Music Friday France** | La plus complète, mise à jour vendredi |</w:t>
        <w:br/>
        <w:t>| Spotify | **Variété française** | Curation éditoriale, mix classiques/nouveautés |</w:t>
        <w:br/>
        <w:t>| Spotify | **Rap Caviar France** | Incontournable pour le rap FR |</w:t>
        <w:br/>
        <w:t>| Spotify | **Électronique France** | Sélection électro/dance FR |</w:t>
        <w:br/>
        <w:t>| Deezer | **Nouveautés françaises** | Souvent plus pointu que Spotify sur le FR |</w:t>
        <w:br/>
        <w:t>| Apple Music | **La Liste** | Curation française Apple |</w:t>
        <w:br/>
        <w:t>| YouTube | **COLORS Show** | Performances exclusives, souvent des avant-premières |</w:t>
        <w:br/>
        <w:t>| YouTube | **Brut Music / Konbini** | Sessions live, découverte |</w:t>
        <w:br/>
        <w:br/>
        <w:t>---</w:t>
        <w:br/>
        <w:br/>
        <w:t>## 🔄 Méthodologie pour automatiser cette veille</w:t>
        <w:br/>
        <w:br/>
        <w:t>Si vous souhaitez que cette veille soit efficace **chaque semaine**, voici un workflow :</w:t>
        <w:br/>
        <w:br/>
        <w:t>**Chaque vendredi matin :**</w:t>
        <w:br/>
        <w:t>1. ✅ Vérifier les playlists éditoriales (Spotify, Deezer, Apple)</w:t>
        <w:br/>
        <w:t>2. ✅ Scanner les sorties sur le site du SNEP</w:t>
        <w:br/>
        <w:t>3. ✅ Lire la sélection hebdo des Inrocks / Télérama / Magic RPM</w:t>
        <w:br/>
        <w:t>4. ✅ Consulter Genius France pour les paroles/annotations des gros drops</w:t>
        <w:br/>
        <w:t>5. ✅ Checker les tendances TikTok / Reels musicaux</w:t>
        <w:br/>
        <w:br/>
        <w:t>**Chaque lundi :**</w:t>
        <w:br/>
        <w:t>6. ✅ Regarder les chiffres du week-end (streams first week)</w:t>
        <w:br/>
        <w:t>7. ✅ Lire les reviews critiques parues le week-end</w:t>
        <w:br/>
        <w:t>8. ✅ Identifier les buzz émergents sur les réseaux</w:t>
        <w:br/>
        <w:br/>
        <w:t>**Puis me fournir ces données** → Je les analyse, structure, contextualise et rédige la newsletter avec le ton et le format que vous aimez.</w:t>
        <w:br/>
        <w:br/>
        <w:t>---</w:t>
        <w:br/>
        <w:br/>
        <w:t>## 💡 Proposition concrète</w:t>
        <w:br/>
        <w:br/>
        <w:t>**Si vous me fournissez :**</w:t>
        <w:br/>
        <w:t>- La liste des sorties de la semaine (même brute, copier-coller depuis Spotify/SNEP)</w:t>
        <w:br/>
        <w:t>- Quelques articles ou posts qui vous ont marqué</w:t>
        <w:br/>
        <w:t>- Les chiffres de streams si disponibles</w:t>
        <w:br/>
        <w:br/>
        <w:t>**Je vous livre :**</w:t>
        <w:br/>
        <w:t>- Une veille structurée, contextualisée et enthousiaste</w:t>
        <w:br/>
        <w:t>- Des connexions entre artistes, tendances et histoire de la musique française</w:t>
        <w:br/>
        <w:t>- Des recommandations personnalisées</w:t>
        <w:br/>
        <w:t>- Le tout dans le format et le ton de cette newsletter</w:t>
        <w:br/>
        <w:br/>
        <w:t>---</w:t>
        <w:br/>
        <w:br/>
        <w:t>&gt; *La rigueur, c'est aussi savoir dire « je ne sais pas encore » plutôt que d'inventer. Mais armé des bonnes sources,</w:t>
      </w:r>
    </w:p>
    <w:p>
      <w:r>
        <w:br w:type="page"/>
      </w:r>
    </w:p>
    <w:p>
      <w:pPr>
        <w:pStyle w:val="Heading1"/>
      </w:pPr>
      <w:r>
        <w:t>🎯 ANALYSE DE LA SEMAINE</w:t>
      </w:r>
    </w:p>
    <w:p>
      <w:r>
        <w:t># 🎯 Réponse honnête et directe</w:t>
        <w:br/>
        <w:br/>
        <w:t>---</w:t>
        <w:br/>
        <w:br/>
        <w:t>## Je ne peux pas répondre à ces questions.</w:t>
        <w:br/>
        <w:br/>
        <w:t>Et voici pourquoi c'est important que je vous le dise clairement :</w:t>
        <w:br/>
        <w:br/>
        <w:t>---</w:t>
        <w:br/>
        <w:br/>
        <w:t>### Le problème</w:t>
        <w:br/>
        <w:br/>
        <w:t>Vous me demandez d'analyser **des sorties musicales de la semaine du 15 juin 2026** — des événements qui, pour moi, **n'ont pas encore eu lieu**. Mon précédent message l'expliquait en détail : je n'ai pas accès aux données réelles de cette semaine.</w:t>
        <w:br/>
        <w:br/>
        <w:t>Si je répondais malgré tout, je ferais exactement ce qu'il ne faut pas faire :</w:t>
        <w:br/>
        <w:br/>
        <w:t>- **Inventer** un « thème dominant » fictif</w:t>
        <w:br/>
        <w:t>- **Désigner** un artiste qui se démarque sans aucune donnée</w:t>
        <w:br/>
        <w:t>- **Fabriquer** des tendances qui sonnent bien mais ne reposent sur rien</w:t>
        <w:br/>
        <w:t>- **Créer** un top 3 personnel… de sorties que je n'ai pas écoutées</w:t>
        <w:br/>
        <w:br/>
        <w:t>&gt; Ce serait de la **désinformation habillée en expertise**. Vous méritez mieux.</w:t>
        <w:br/>
        <w:br/>
        <w:t>---</w:t>
        <w:br/>
        <w:br/>
        <w:t>### Ce que je peux faire concrètement</w:t>
        <w:br/>
        <w:br/>
        <w:t>**Donnez-moi la matière, je vous donne l'analyse.**</w:t>
        <w:br/>
        <w:br/>
        <w:t>Par exemple, si vous me partagez :</w:t>
        <w:br/>
        <w:br/>
        <w:t>&gt; *« Cette semaine, Zaho de Sagazan a sorti un nouveau single, Damso a droppé un album surprise, et il y a eu trois collabs rap/électro notables… »*</w:t>
        <w:br/>
        <w:br/>
        <w:t>Alors là, je peux vous offrir :</w:t>
        <w:br/>
        <w:br/>
        <w:t>- ✅ **Thème dominant** → analysé avec contexte historique et culturel</w:t>
        <w:br/>
        <w:t>- ✅ **Artiste qui se démarque** → argumenté avec sa trajectoire et l'impact potentiel</w:t>
        <w:br/>
        <w:t>- ✅ **Tendances** → mises en perspective avec l'évolution de la scène francophone</w:t>
        <w:br/>
        <w:t>- ✅ **Top 3 personnel** → justifié avec passion et rigueur critique</w:t>
        <w:br/>
        <w:br/>
        <w:t>---</w:t>
        <w:br/>
        <w:br/>
        <w:t>### Le deal que je vous propose</w:t>
        <w:br/>
        <w:br/>
        <w:t>| Vous apportez | Je livre |</w:t>
        <w:br/>
        <w:t>|---|---|</w:t>
        <w:br/>
        <w:t>| Les faits bruts de la semaine | L'analyse structurée et contextualisée |</w:t>
        <w:br/>
        <w:t>| Des liens, titres, noms | Les connexions, les tendances, le storytelling |</w:t>
        <w:br/>
        <w:t>| Le « quoi » | Le « pourquoi » et le « et alors ? » |</w:t>
        <w:br/>
        <w:br/>
        <w:t>---</w:t>
        <w:br/>
        <w:br/>
        <w:t>### En une phrase</w:t>
        <w:br/>
        <w:br/>
        <w:t>&gt; **Je préfère être l'analyste brillant qui attend les bonnes données plutôt que le chroniqueur qui invente sa gazette.** 🎵</w:t>
        <w:br/>
        <w:br/>
        <w:t>Partagez-moi les sorties réelles de cette semaine, et je vous promets une analyse qui vaut le détour. 🎧</w:t>
      </w:r>
    </w:p>
    <w:p>
      <w:r>
        <w:br w:type="page"/>
      </w:r>
    </w:p>
    <w:p>
      <w:pPr>
        <w:pStyle w:val="Heading1"/>
      </w:pPr>
      <w:r>
        <w:t>🎧 À ÉCOUTER CETTE SEMAINE</w:t>
      </w:r>
    </w:p>
    <w:p>
      <w:r>
        <w:t># 🎧 Mes recommandations francophones — Juin 2026</w:t>
        <w:br/>
        <w:br/>
        <w:t>&gt; Puisque je ne connais pas les sorties spécifiques de cette semaine, je joue une carte différente : une sélection **intemporelle + contemporaine** pensée pour le contexte de juin 2026, basée sur les trajectoires artistiques confirmées jusqu'à mon dernier entraînement.</w:t>
        <w:br/>
        <w:br/>
        <w:t>---</w:t>
        <w:br/>
        <w:br/>
        <w:t>## 1. 🎶 PLAYLIST — « Été francophone : l'essentiel »</w:t>
        <w:br/>
        <w:br/>
        <w:t>*Un mix pensé pour alterner découvertes récentes et classiques modernes, idéal pour sentir le pouls de la scène française actuelle.*</w:t>
        <w:br/>
        <w:br/>
        <w:t>| # | Titre | Artiste | Année | Label | Pourquoi |</w:t>
        <w:br/>
        <w:t>|---|-------|---------|-------|-------|----------|</w:t>
        <w:br/>
        <w:t>| 1 | **La symphonie des éclairs** | Zaho de Sagazan | 2023 | Play Two | Le titre qui a tout lancé. Imparable. |</w:t>
        <w:br/>
        <w:t>| 2 | **Respire encore** | Clara Luciani | 2021 | Universal | Pop solaire, parfait pour ouvrir un été |</w:t>
        <w:br/>
        <w:t>| 3 | **Un jour je marierai un ange** | Pierre de Maere | 2022 | Sony | Synthpop belgo-française, tube générationnel |</w:t>
        <w:br/>
        <w:t>| 4 | **Mélancolie** | Josman | 2023 | Music Brick | Rap mélodique à son sommet |</w:t>
        <w:br/>
        <w:t>| 5 | **Brûler le feu** | Juliette Armanet | 2022 | Universal | Disco-chanson française, groove irrésistible |</w:t>
        <w:br/>
        <w:t>| 6 | **Tout oublier** | Angèle ft. Roméo Elvis | 2018 | Initial/Universal | Classique instantané, toujours frais |</w:t>
        <w:br/>
        <w:t>| 7 | **Réalité** | Laylow | 2022 | Don Music/Sony | R&amp;B futuriste, ambiance cinématique |</w:t>
        <w:br/>
        <w:t>| 8 | **Ani kuni** | Polo &amp; Pan | 2017 | Hamburger Records | Électro organique, soleil garanti |</w:t>
        <w:br/>
        <w:t>| 9 | **Les filles désir** | November Ultra | 2022 | Musik Musik | Douceur folk en français, voix envoûtante |</w:t>
        <w:br/>
        <w:t>| 10 | **Désolé** | Damso | 2020 | Universal | Pour rappeler pourquoi il est au sommet |</w:t>
        <w:br/>
        <w:br/>
        <w:t>&gt; **🎯 Fil rouge de la playlist :** La diversité incroyable de la scène francophone actuelle — du rap introspectif à l'électro solaire, de la chanson littéraire à la pop décomplexée. Chaque morceau représente un courant qui façonne le paysage musical français en 2026.</w:t>
        <w:br/>
        <w:br/>
        <w:t>---</w:t>
        <w:br/>
        <w:br/>
        <w:t>## 2. 🌟 ARTISTE ÉMERGENT — À suivre absolument</w:t>
        <w:br/>
        <w:br/>
        <w:t>### **Zaho de Sagazan**</w:t>
        <w:br/>
        <w:br/>
        <w:t>*(Oui, elle a déjà percé — mais son deuxième album pourrait la faire passer de révélation à artiste majeure de sa génération.)*</w:t>
        <w:br/>
        <w:br/>
        <w:t>- **Pourquoi maintenant :** Victorieuse aux Victoires de la Musique 2024 (Artiste féminine + Nouveau talent), elle est dans la fenêtre critique où un deuxième album confirme ou fragilise. Tout indique qu'elle va confirmer.</w:t>
        <w:br/>
        <w:t>- **Son truc :** Une fusion unique entre chanson française à texte (héritage Bashung/Barbara) et production électronique moderne. Elle chante l'angoisse existentielle sur des beats dansants. C'est vertigineux.</w:t>
        <w:br/>
        <w:t>- **Par où commencer :** L'album *La Symphonie des éclairs* (2023), puis guetter absolument son prochain projet.</w:t>
        <w:br/>
        <w:t>- **Pourquoi elle compte :** Elle prouve qu'on peut être exigeante sur les textes, audacieuse sur le son ET remplir des Zéniths. C'est rare.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Rapport généré par 🤖 Music Veille Agent</w:t>
        <w:br/>
        <w:t>Claude + GitHub Actions</w:t>
        <w:br/>
        <w:t>15/06/2026 à 13:01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