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VEILLE MUSIQUE FRANÇAISE</w:t>
      </w:r>
    </w:p>
    <w:p>
      <w:pPr>
        <w:jc w:val="center"/>
      </w:pPr>
      <w:r>
        <w:rPr>
          <w:i/>
          <w:sz w:val="28"/>
        </w:rPr>
        <w:t>Semaine du 31/08/2026</w:t>
      </w:r>
    </w:p>
    <w:p/>
    <w:p>
      <w:pPr>
        <w:pStyle w:val="Heading1"/>
      </w:pPr>
      <w:r>
        <w:t>📻 SORTIES &amp; ACTUALITÉS</w:t>
      </w:r>
    </w:p>
    <w:p>
      <w:r>
        <w:t># 🎵 Veille Musicale Francophone — Semaine du 31 août 2026</w:t>
        <w:br/>
        <w:br/>
        <w:t>---</w:t>
        <w:br/>
        <w:br/>
        <w:t>&gt; **⚠️ Note de transparence importante**</w:t>
        <w:br/>
        <w:t>&gt; Mon entraînement s'arrête début 2025. Je n'ai **pas accès en temps réel** aux plateformes de streaming, aux charts ni aux actualités de cette semaine d'août 2026. Je ne peux donc pas te fournir de vraies sorties datées de cette semaine sans risquer d'**inventer des informations** — ce qui serait contraire à une veille fiable et professionnelle.</w:t>
        <w:br/>
        <w:br/>
        <w:t>---</w:t>
        <w:br/>
        <w:br/>
        <w:t>## Ce que je peux faire pour toi dès maintenant</w:t>
        <w:br/>
        <w:br/>
        <w:t>### 🔎 1. Te guider vers les meilleures sources de veille en temps réel</w:t>
        <w:br/>
        <w:br/>
        <w:t>Voici les outils que je te recommande pour construire ta veille hebdomadaire :</w:t>
        <w:br/>
        <w:br/>
        <w:t>**Charts &amp; Nouveautés**</w:t>
        <w:br/>
        <w:t>- **Spotify** → Playlist officielle *"New Music Friday France"* (mise à jour chaque vendredi)</w:t>
        <w:br/>
        <w:t>- **Apple Music** → Section *"Nouveautés"* du catalogue français</w:t>
        <w:br/>
        <w:t>- **Deezer** → *"Nouveautés de la semaine"* + *"Radar français"*</w:t>
        <w:br/>
        <w:t>- **YouTube Music** → Onglet *"Nouveautés"* et tendances France</w:t>
        <w:br/>
        <w:br/>
        <w:t>**Presse &amp; Médias spécialisés**</w:t>
        <w:br/>
        <w:t>- **Les Inrockuptibles** (inrocks.com) — couverture nouvelle scène et indie</w:t>
        <w:br/>
        <w:t>- **Télérama / Musique** — chanson française, variété, critiques albums</w:t>
        <w:br/>
        <w:t>- **Konbini / Booska-P / Rapunchline** — hip-hop/rap français</w:t>
        <w:br/>
        <w:t>- **Trax Magazine** — électro et scène club française</w:t>
        <w:br/>
        <w:t>- **Pitchfork** (section francophone occasionnelle)</w:t>
        <w:br/>
        <w:t>- **Magic RPM** — pop, indie, découvertes</w:t>
        <w:br/>
        <w:br/>
        <w:t>**Données industrie**</w:t>
        <w:br/>
        <w:t>- **SNEP** (snepmusique.com) — classements officiels France, certifications</w:t>
        <w:br/>
        <w:t>- **Chartinfrance.net** — historique des charts</w:t>
        <w:br/>
        <w:t>- **Société Civile des Producteurs Phonographiques** — tendances marché</w:t>
        <w:br/>
        <w:br/>
        <w:t>**Réseaux sociaux &amp; communautés**</w:t>
        <w:br/>
        <w:t>- **X/Twitter** : suivre #NouveauSon #MusiqueActu #RapFR #NouvelleScène</w:t>
        <w:br/>
        <w:t>- **Instagram/TikTok** : repérer les buzz émergents en temps réel</w:t>
        <w:br/>
        <w:t>- **Reddit** : r/music, r/French (fils musicaux), r/frenchrap</w:t>
        <w:br/>
        <w:br/>
        <w:t>---</w:t>
        <w:br/>
        <w:br/>
        <w:t>### 🛠️ 2. Te proposer un template réutilisable chaque semaine</w:t>
        <w:br/>
        <w:br/>
        <w:t>Tu peux copier ce format et le remplir avec les données réelles que tu trouves :</w:t>
        <w:br/>
        <w:br/>
        <w:t>---</w:t>
        <w:br/>
        <w:br/>
        <w:t>&gt; ## 🏆 TOP 10 des sorties de la semaine du [DATE]</w:t>
        <w:br/>
        <w:t>&gt;</w:t>
        <w:br/>
        <w:t>&gt; | # | Artiste | Titre | Format | Label | Lien |</w:t>
        <w:br/>
        <w:t>&gt; |---|---------|-------|--------|-------|------|</w:t>
        <w:br/>
        <w:t>&gt; | 1 | | | Single / Album / EP / Clip | | |</w:t>
        <w:br/>
        <w:t>&gt; | 2 | | | | | |</w:t>
        <w:br/>
        <w:t>&gt; | ... | | | | | |</w:t>
        <w:br/>
        <w:t>&gt;</w:t>
        <w:br/>
        <w:t>&gt; ## 🔥 Artistes qui font le buzz</w:t>
        <w:br/>
        <w:t>&gt; - **[Artiste]** — [pourquoi : TikTok viral, premier passage radio, etc.]</w:t>
        <w:br/>
        <w:t>&gt;</w:t>
        <w:br/>
        <w:t>&gt; ## 🤝 Collaborations notables</w:t>
        <w:br/>
        <w:t>&gt; - **[Artiste A] × [Artiste B]** — *"Titre"* — [contexte]</w:t>
        <w:br/>
        <w:t>&gt;</w:t>
        <w:br/>
        <w:t>&gt; ## 🏅 News industrie &amp; récompenses</w:t>
        <w:br/>
        <w:t>&gt; - [Certification, nomination, événement…]</w:t>
        <w:br/>
        <w:t>&gt;</w:t>
        <w:br/>
        <w:t>&gt; ## 📊 Tendances observées</w:t>
        <w:br/>
        <w:t>&gt; - [Courant musical montant, évolution stylistique, phénomène social…]</w:t>
        <w:br/>
        <w:t>&gt;</w:t>
        <w:br/>
        <w:t>&gt; ## 🎧 Playlist recommandée de la semaine</w:t>
        <w:br/>
        <w:t>&gt; - [5-10 titres coups de cœur avec liens]</w:t>
        <w:br/>
        <w:br/>
        <w:t>---</w:t>
        <w:br/>
        <w:br/>
        <w:t>### 🤖 3. Comment je peux t'aider concrètement</w:t>
        <w:br/>
        <w:br/>
        <w:t>Si tu me fournis des **données brutes** (copier-coller de charts, listes de sorties, articles), je peux :</w:t>
        <w:br/>
        <w:br/>
        <w:t>- ✅ **Rédiger la veille complète** dans le ton et le format souhaités</w:t>
        <w:br/>
        <w:t>- ✅ **Analyser les tendances** à partir des données</w:t>
        <w:br/>
        <w:t>- ✅ **Contextualiser** les sorties (parcours des artistes, histoire des labels, etc.)</w:t>
        <w:br/>
        <w:t>- ✅ **Comparer** avec les semaines précédentes</w:t>
        <w:br/>
        <w:t>- ✅ **Recommander** des écoutes et créer des playlists thématiques</w:t>
        <w:br/>
        <w:br/>
        <w:t>---</w:t>
        <w:br/>
        <w:br/>
        <w:t>### 💡 Proposition</w:t>
        <w:br/>
        <w:br/>
        <w:t>&gt; **Partage-moi le contenu du New Music Friday France de cette semaine, quelques articles ou les charts SNEP actuels**, et je te rédige immédiatement une veille complète, détaillée, sourcée et dans le format que tu attends — avec enthousiasme et rigueur. 🎶</w:t>
        <w:br/>
        <w:br/>
        <w:t>---</w:t>
        <w:br/>
        <w:br/>
        <w:t>*La qualité d'une veille repose sur la fiabilité des informations. Je préfère être honnête sur mes limites plutôt que d'inventer de fausses sorties. Envoie-moi la matière première, je m'occupe du reste !* 🚀</w:t>
      </w:r>
    </w:p>
    <w:p>
      <w:r>
        <w:br w:type="page"/>
      </w:r>
    </w:p>
    <w:p>
      <w:pPr>
        <w:pStyle w:val="Heading1"/>
      </w:pPr>
      <w:r>
        <w:t>🎯 ANALYSE DE LA SEMAINE</w:t>
      </w:r>
    </w:p>
    <w:p>
      <w:r>
        <w:t># 🎯 Analyse de la semaine — Réponse honnête</w:t>
        <w:br/>
        <w:br/>
        <w:t>---</w:t>
        <w:br/>
        <w:br/>
        <w:t>## Je ne peux pas répondre à ces questions.</w:t>
        <w:br/>
        <w:br/>
        <w:t>Et voici pourquoi c'est important que je te le dise clairement :</w:t>
        <w:br/>
        <w:br/>
        <w:t>---</w:t>
        <w:br/>
        <w:br/>
        <w:t>### Le problème</w:t>
        <w:br/>
        <w:br/>
        <w:t>Tu me demandes d'analyser des résultats issus d'une **"recherche précédente"** — mais cette recherche **n'a produit aucune donnée factuelle**. Mon message précédent t'expliquait précisément que :</w:t>
        <w:br/>
        <w:br/>
        <w:t>- ❌ Je n'ai **pas accès aux sorties d'août 2026**</w:t>
        <w:br/>
        <w:t>- ❌ Je n'ai **collecté aucune donnée réelle** cette semaine</w:t>
        <w:br/>
        <w:t>- ❌ Je ne dispose d'**aucun chart, aucun article, aucun stream**</w:t>
        <w:br/>
        <w:br/>
        <w:t>Répondre à tes 4 questions reviendrait à **inventer de toutes pièces** :</w:t>
        <w:br/>
        <w:t>- Un faux thème dominant</w:t>
        <w:br/>
        <w:t>- Un faux artiste qui "se démarque"</w:t>
        <w:br/>
        <w:t>- De fausses tendances</w:t>
        <w:br/>
        <w:t>- Un faux TOP 3 avec de fausses justifications</w:t>
        <w:br/>
        <w:br/>
        <w:t>&gt; **Ce serait de la désinformation présentée comme de l'expertise.** C'est exactement le contraire d'une veille de qualité.</w:t>
        <w:br/>
        <w:br/>
        <w:t>---</w:t>
        <w:br/>
        <w:br/>
        <w:t>### Ce que je te propose à la place</w:t>
        <w:br/>
        <w:br/>
        <w:t>**Option A — Tu me fournis la matière première :**</w:t>
        <w:br/>
        <w:br/>
        <w:t>Copie-colle ici le contenu de **2 ou 3 sources** parmi celles-ci :</w:t>
        <w:br/>
        <w:t>- 🎧 Playlist *New Music Friday France* (Spotify/Deezer)</w:t>
        <w:br/>
        <w:t>- 📊 Top SNEP de la semaine</w:t>
        <w:br/>
        <w:t>- 📰 Un article des Inrocks, Télérama ou Konbini</w:t>
        <w:br/>
        <w:br/>
        <w:t>→ Et je te livre en retour une **analyse percutante en 500 mots** avec thème dominant, artiste clé, tendances et mon TOP 3 argumenté.</w:t>
        <w:br/>
        <w:br/>
        <w:t>**Option B — On travaille sur une semaine passée :**</w:t>
        <w:br/>
        <w:br/>
        <w:t>Je connais bien la scène musicale française **jusqu'à début 2025**. Donne-moi une semaine dans cette période et je peux faire une analyse riche et documentée.</w:t>
        <w:br/>
        <w:br/>
        <w:t>**Option C — Analyse structurelle :**</w:t>
        <w:br/>
        <w:br/>
        <w:t>Je peux t'offrir une analyse approfondie des **grandes tendances de la musique francophone 2023-2025** (montée de la pop urbaine, retour de la chanson à texte, explosion de l'électro organique, etc.) qui te servirait de grille de lecture pour ta propre veille 2026.</w:t>
        <w:br/>
        <w:br/>
        <w:t>---</w:t>
        <w:br/>
        <w:br/>
        <w:t>### Pourquoi je tiens cette ligne</w:t>
        <w:br/>
        <w:br/>
        <w:t>&gt; Un bon veilleur musical, c'est quelqu'un qui **sait distinguer le signal du bruit**. Si je fabrique du contenu fictif qui a l'air crédible, je deviens moi-même du bruit. Tu mérites mieux que ça.</w:t>
        <w:br/>
        <w:br/>
        <w:t>---</w:t>
        <w:br/>
        <w:br/>
        <w:t>**Envoie-moi des données réelles → je te donne une analyse réelle.** 🎶</w:t>
      </w:r>
    </w:p>
    <w:p>
      <w:r>
        <w:br w:type="page"/>
      </w:r>
    </w:p>
    <w:p>
      <w:pPr>
        <w:pStyle w:val="Heading1"/>
      </w:pPr>
      <w:r>
        <w:t>🎧 À ÉCOUTER CETTE SEMAINE</w:t>
      </w:r>
    </w:p>
    <w:p>
      <w:r>
        <w:t># 🎧 Recommandations Musicales Francophones</w:t>
        <w:br/>
        <w:br/>
        <w:t>&gt; **Cadre de transparence :** Ces recommandations s'appuient sur ma connaissance approfondie de la scène francophone **jusqu'à début 2025**. Ce sont des valeurs sûres, pas des sorties de cette semaine.</w:t>
        <w:br/>
        <w:br/>
        <w:t>---</w:t>
        <w:br/>
        <w:br/>
        <w:t>## 1. 🎶 Playlist — « Panorama Francophone Essentiel »</w:t>
        <w:br/>
        <w:br/>
        <w:t>Un mix pensé pour alterner **classiques intemporels** et **pépites récentes**, dans une progression d'écoute cohérente :</w:t>
        <w:br/>
        <w:br/>
        <w:t>| # | Titre | Artiste | Année | Label | Pourquoi |</w:t>
        <w:br/>
        <w:t>|---|-------|---------|-------|-------|----------|</w:t>
        <w:br/>
        <w:t>| 1 | *Quelqu'un m'a dit* | Carla Bruni | 2002 | Naïve | L'ouverture parfaite — intimité, guitare nue, élégance |</w:t>
        <w:br/>
        <w:t>| 2 | *Tout doucement* | Bibi | 2023 | Columbia / Sony | Nouvelle voix soul-pop, groove irrésistible |</w:t>
        <w:br/>
        <w:t>| 3 | *La Bohème* | Charles Aznavour | 1965 | Barclay | Monument absolu — émotion universelle |</w:t>
        <w:br/>
        <w:t>| 4 | *Grand Prix* | Videoclub | 2019 | Independant | Synthpop mélancolique, duo générationnel |</w:t>
        <w:br/>
        <w:t>| 5 | *Djadja* | Aya Nakamura | 2018 | Rec. 118 / Warner | Le titre qui a redéfini la pop urbaine française |</w:t>
        <w:br/>
        <w:t>| 6 | *Voltaire* | Zaho de Sagazan | 2023 | Mercury / Universal | Chanson française réinventée, puissance scénique brute |</w:t>
        <w:br/>
        <w:t>| 7 | *Nuit 17 à 52* | Christine and the Queens | 2014 | Because Music | Electro-pop à fleur de peau, chef-d'œuvre |</w:t>
        <w:br/>
        <w:t>| 8 | *Sunset Lover* | Petit Biscuit | 2015 | Independant | Électro contemplative, classique instantané |</w:t>
        <w:br/>
        <w:t>| 9 | *Jour de pluie* | L'Impératrice | 2021 | Microqlima | Disco-funk française, solaire même sous la pluie |</w:t>
        <w:br/>
        <w:t>| 10 | *Pas trop tard* | Pomme | 2022 | Polydor / Universal | Folk sensible, textes ciselés, voix cristalline |</w:t>
        <w:br/>
        <w:br/>
        <w:t>&gt; **🎧 Conseil d'écoute :** Dans cet ordre, casque, lumière tamisée. Ça raconte 60 ans de chanson française en 40 minutes.</w:t>
        <w:br/>
        <w:br/>
        <w:t>---</w:t>
        <w:br/>
        <w:br/>
        <w:t>## 2. 🌟 Artiste émergent à suivre absolument</w:t>
        <w:br/>
        <w:br/>
        <w:t>### **Zaho de Sagazan**</w:t>
        <w:br/>
        <w:br/>
        <w:t>- **Genre :** Chanson française contemporaine / électro-organique</w:t>
        <w:br/>
        <w:t>- **Pourquoi elle :** Révélation des Victoires de la Musique 2024 (artiste féminine + spectacle musical), elle incarne la **renaissance de la chanson à texte** portée par une énergie scénique hors norme. Son album *La Symphonie des éclairs* (2023, Mercury/Universal) mêle piano, beats électroniques et textes d'une maturité saisissante pour une artiste de sa génération.</w:t>
        <w:br/>
        <w:t>- **Titre d'entrée :** *"Tristesse"* — une claque émotionnelle en 3 minutes</w:t>
        <w:br/>
        <w:t>- **À surveiller :** Sa trajectoire entre 2025 et 2026 devrait la confirmer comme **figure majeure** de la décennie</w:t>
        <w:br/>
        <w:t>- **Écouter sur :** Spotify, Deezer, YouTube (ses lives sont particulièrement remarquables)</w:t>
        <w:br/>
        <w:br/>
        <w:t>---</w:t>
        <w:br/>
        <w:br/>
        <w:t>## 3. 🎙️ Podcast / Interview à écouter</w:t>
        <w:br/>
        <w:br/>
        <w:t>### **« Légende » — France Inter**</w:t>
        <w:br/>
        <w:br/>
        <w:t>- **Host :** Matthieu Conquet</w:t>
        <w:br/>
        <w:t xml:space="preserve">- **Format :** ~30 </w:t>
      </w:r>
    </w:p>
    <w:p>
      <w:r>
        <w:br w:type="page"/>
      </w:r>
    </w:p>
    <w:p>
      <w:pPr>
        <w:jc w:val="center"/>
      </w:pPr>
      <w:r>
        <w:rPr>
          <w:i/>
          <w:color w:val="808080"/>
          <w:sz w:val="20"/>
        </w:rPr>
        <w:t>Rapport généré par 🤖 Music Veille Agent</w:t>
        <w:br/>
        <w:t>Claude + GitHub Actions</w:t>
        <w:br/>
        <w:t>31/08/2026 à 14:41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