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🎵 VEILLE MUSIQUE FRANÇAISE</w:t>
      </w:r>
    </w:p>
    <w:p>
      <w:pPr>
        <w:jc w:val="center"/>
      </w:pPr>
      <w:r>
        <w:rPr>
          <w:i/>
          <w:sz w:val="28"/>
        </w:rPr>
        <w:t>Semaine du 24/08/2026</w:t>
      </w:r>
    </w:p>
    <w:p/>
    <w:p>
      <w:pPr>
        <w:pStyle w:val="Heading1"/>
      </w:pPr>
      <w:r>
        <w:t>📻 SORTIES &amp; ACTUALITÉS</w:t>
      </w:r>
    </w:p>
    <w:p>
      <w:r>
        <w:t># 🎵 Veille Musicale Francophone — Semaine du 24 août 2026</w:t>
        <w:br/>
        <w:br/>
        <w:t>---</w:t>
        <w:br/>
        <w:br/>
        <w:t>&gt; **⚠️ Note de transparence importante**</w:t>
        <w:br/>
        <w:t>&gt; Mon corpus de données s'arrête début juillet 2025. Je n'ai **pas accès en temps réel** aux sorties de la semaine du 24 août 2026. Je ne peux donc pas te fournir de vraies informations sur cette semaine précise.</w:t>
        <w:br/>
        <w:br/>
        <w:t>**Plutôt que d'inventer de faux titres, de faux albums et de fausses collaborations** — ce qui serait contraire à mon engagement de fiabilité — voici ce que je te propose concrètement :</w:t>
        <w:br/>
        <w:br/>
        <w:t>---</w:t>
        <w:br/>
        <w:br/>
        <w:t>## Ce que je PEUX faire pour toi dès maintenant</w:t>
        <w:br/>
        <w:br/>
        <w:t>### 🔍 Sources à consulter pour ta veille du 24/08/2026</w:t>
        <w:br/>
        <w:br/>
        <w:t>Voici les sources les plus fiables à checker chaque vendredi (jour des sorties) :</w:t>
        <w:br/>
        <w:br/>
        <w:t>**Plateformes de streaming**</w:t>
        <w:br/>
        <w:t>- **Spotify** → Section "New Music Friday France" (playlist éditoriale mise à jour chaque vendredi)</w:t>
        <w:br/>
        <w:t>- **Deezer** → "Nouveautés françaises" + les éditoriaux de la rédaction</w:t>
        <w:br/>
        <w:t>- **Apple Music** → Onglet "Nouveautés" filtré par région France</w:t>
        <w:br/>
        <w:br/>
        <w:t>**Médias spécialisés**</w:t>
        <w:br/>
        <w:t>- **Les Inrockuptibles** (lesinrocks.com) → rubrique musique, chroniques hebdo</w:t>
        <w:br/>
        <w:t>- **Télérama** → section musique, sélection de la semaine</w:t>
        <w:br/>
        <w:t>- **Konbini** → format vidéo, découverte d'artistes émergents</w:t>
        <w:br/>
        <w:t>- **Mouv'** (mouv.fr) → actualité rap/hip-hop FR au quotidien</w:t>
        <w:br/>
        <w:t>- **Rinse France / Radio Nova** → électro et scène indé</w:t>
        <w:br/>
        <w:t>- **Pitchfork** → couverture francophone occasionnelle mais qualitative</w:t>
        <w:br/>
        <w:t>- **Genius France** → paroles, annotations, actualités rap FR</w:t>
        <w:br/>
        <w:br/>
        <w:t>**Réseaux sociaux &amp; communautés**</w:t>
        <w:br/>
        <w:t>- **r/music et r/frenchmusic** sur Reddit</w:t>
        <w:br/>
        <w:t>- **Hashtags Twitter/X** : #NouvelleMusique, #MusiquesFrancophones, #NewMusicFriday</w:t>
        <w:br/>
        <w:t>- **TikTok** → tendances sons français viraux</w:t>
        <w:br/>
        <w:br/>
        <w:t>**Charts &amp; classements**</w:t>
        <w:br/>
        <w:t>- **SNEP** (snepmusique.com) → classements officiels français (Top Singles, Top Albums)</w:t>
        <w:br/>
        <w:t>- **Spotify Charts France** (charts.spotify.com)</w:t>
        <w:br/>
        <w:br/>
        <w:t>---</w:t>
        <w:br/>
        <w:br/>
        <w:t>### 🛠️ Ce que je peux faire de concret avec toi</w:t>
        <w:br/>
        <w:br/>
        <w:t>| Tu me donnes... | Je te fournis... |</w:t>
        <w:br/>
        <w:t>|---|---|</w:t>
        <w:br/>
        <w:t>| Des noms d'artistes qui ont sorti qqch cette semaine | Contexte, discographie, analyse de leur trajectoire |</w:t>
        <w:br/>
        <w:t>| Un genre précis (rap FR, électro, chanson…) | Un panorama des tendances récentes + artistes à suivre |</w:t>
        <w:br/>
        <w:t>| Une liste de sorties | Un classement argumenté, des comparaisons, des recommandations |</w:t>
        <w:br/>
        <w:t>| Un artiste émergent à analyser | Positionnement, influences, potentiel, artistes similaires |</w:t>
        <w:br/>
        <w:br/>
        <w:t>---</w:t>
        <w:br/>
        <w:br/>
        <w:t>### 🎧 Ce que je peux faire tout de suite : Panorama des tendances pré-août 2026</w:t>
        <w:br/>
        <w:br/>
        <w:t>Basé sur les dynamiques observées jusqu'à mi-2025, voici les **tendances lourdes** probablement toujours actives :</w:t>
        <w:br/>
        <w:br/>
        <w:t>- **Rap FR** : toujours dominant dans les charts (SDM, Ninho, Damso, PLK, Gazo continuent de structurer le paysage). La vague drill/jersey s'essouffle au profit d'un retour au rap mélodique.</w:t>
        <w:br/>
        <w:t>- **Pop francophone** : montée en puissance de la pop à textes portée par des artistes comme Pomme, Pierre de Maere, Zaho de Sagazan, Santa.</w:t>
        <w:br/>
        <w:t>- **Chanson moderne** : renouveau porté par les victoires de Zaho de Sagazan aux Victoires de la Musique 2024, qui a ouvert la voie.</w:t>
        <w:br/>
        <w:t>- **Électro/synthwave** : Kavinsky, French 79, Paradis, Polo &amp; Pan continuent de porter la scène à l'international.</w:t>
        <w:br/>
        <w:t>- **Nouvelle scène** : explosion des artistes issus de TikTok et des circuits indépendants.</w:t>
        <w:br/>
        <w:br/>
        <w:t>---</w:t>
        <w:br/>
        <w:br/>
        <w:t>## 💡 Ma recommandation</w:t>
        <w:br/>
        <w:br/>
        <w:t>Si tu fais cette veille de manière récurrente, je te suggère un **workflow** :</w:t>
        <w:br/>
        <w:br/>
        <w:t>1. **Vendredi matin** → Check Spotify New Music Friday France + SNEP</w:t>
        <w:br/>
        <w:t>2. **Vendredi après-midi** → Scan Les Inrocks + Mouv' + Konbini</w:t>
        <w:br/>
        <w:t>3. **Samedi** → Partage-moi ta récolte ici</w:t>
        <w:br/>
        <w:t>4. **Je structure** → Classement, analyse, contexte, recommandations</w:t>
        <w:br/>
        <w:br/>
        <w:t>Comme ça, tu apportes la donnée fraîche, et moi j'apporte l'analyse, le contexte et la mise en forme. **On fait une vraie équipe de veille.**</w:t>
        <w:br/>
        <w:br/>
        <w:t>---</w:t>
        <w:br/>
        <w:br/>
        <w:t>*Envoie-moi des noms, des titres ou des liens de cette semaine, et je me mets au travail immédiatement !* 🎶</w:t>
      </w:r>
    </w:p>
    <w:p>
      <w:r>
        <w:br w:type="page"/>
      </w:r>
    </w:p>
    <w:p>
      <w:pPr>
        <w:pStyle w:val="Heading1"/>
      </w:pPr>
      <w:r>
        <w:t>🎯 ANALYSE DE LA SEMAINE</w:t>
      </w:r>
    </w:p>
    <w:p>
      <w:r>
        <w:t># 🎯 Réponse honnête</w:t>
        <w:br/>
        <w:br/>
        <w:t>---</w:t>
        <w:br/>
        <w:br/>
        <w:t>**Je ne peux pas répondre à ces quatre questions.**</w:t>
        <w:br/>
        <w:br/>
        <w:t>Et voici pourquoi c'est important que je te le dise clairement :</w:t>
        <w:br/>
        <w:br/>
        <w:t>---</w:t>
        <w:br/>
        <w:br/>
        <w:t>## Le problème</w:t>
        <w:br/>
        <w:br/>
        <w:t>Ta demande repose sur l'expression **"basé sur ta recherche précédente"**. Or, comme je l'ai expliqué dans ma réponse précédente :</w:t>
        <w:br/>
        <w:br/>
        <w:t>&gt; **Il n'y a pas eu de recherche.** Il n'y a pas de données sur la semaine du 24/08/2026 dans mon corpus.</w:t>
        <w:br/>
        <w:br/>
        <w:t>Si je répondais quand même, je ferais exactement ce que font les mauvaises IA : **inventer des faits avec assurance**, te donner un faux "Top 3 personnel" avec de faux titres, de faux artistes, et de fausses justifications. Tu aurais un texte fluide, bien structuré… et **100% fictif**.</w:t>
        <w:br/>
        <w:br/>
        <w:t>Ce serait te manquer de respect professionnellement.</w:t>
        <w:br/>
        <w:br/>
        <w:t>---</w:t>
        <w:br/>
        <w:br/>
        <w:t>## Ce que je refuse de faire</w:t>
        <w:br/>
        <w:br/>
        <w:t>- ❌ Inventer un "thème dominant" pour une semaine que je ne connais pas</w:t>
        <w:br/>
        <w:t>- ❌ Désigner un artiste qui "se démarque" sans aucune donnée réelle</w:t>
        <w:br/>
        <w:t>- ❌ Fabriquer un Top 3 avec des justifications artificielles</w:t>
        <w:br/>
        <w:t>- ❌ Te donner l'illusion d'une expertise sur du vide</w:t>
        <w:br/>
        <w:br/>
        <w:t>---</w:t>
        <w:br/>
        <w:br/>
        <w:t>## Ce que je te propose à la place</w:t>
        <w:br/>
        <w:br/>
        <w:t>**Donne-moi de la matière réelle**, et là je deviens vraiment utile :</w:t>
        <w:br/>
        <w:br/>
        <w:t>&gt; *"Voici 10 sorties de cette semaine : [liste]. Qu'est-ce que tu en penses ?"*</w:t>
        <w:br/>
        <w:br/>
        <w:t>À partir de là, je peux te livrer :</w:t>
        <w:br/>
        <w:br/>
        <w:t>- ✅ Un **thème dominant** identifié avec rigueur</w:t>
        <w:br/>
        <w:t>- ✅ Une analyse de **qui se démarque** et pourquoi</w:t>
        <w:br/>
        <w:t>- ✅ Des **tendances musicales** replacées dans un contexte historique</w:t>
        <w:br/>
        <w:t>- ✅ Un **Top 3 personnel argumenté** avec de vraies références</w:t>
        <w:br/>
        <w:br/>
        <w:t>Et ça, ce sera du contenu **fiable, utile et de qualité**.</w:t>
        <w:br/>
        <w:br/>
        <w:t>---</w:t>
        <w:br/>
        <w:br/>
        <w:t>**La balle est dans ton camp — envoie-moi les sorties de la semaine, et je fais le travail d'analyse que tu attends.** 🎶</w:t>
      </w:r>
    </w:p>
    <w:p>
      <w:r>
        <w:br w:type="page"/>
      </w:r>
    </w:p>
    <w:p>
      <w:pPr>
        <w:pStyle w:val="Heading1"/>
      </w:pPr>
      <w:r>
        <w:t>🎧 À ÉCOUTER CETTE SEMAINE</w:t>
      </w:r>
    </w:p>
    <w:p>
      <w:r>
        <w:t># 🎧 Mes Recommandations Francophones</w:t>
        <w:br/>
        <w:br/>
        <w:t>&gt; **Contexte** : Puisque je n'ai pas accès aux sorties du 24/08/2026, je joue une carte différente — et honnête. Voici des recommandations **réelles, vérifiables**, basées sur des artistes et morceaux que je connais véritablement. Un mélange de valeurs sûres récentes et de pépites à (re)découvrir.</w:t>
        <w:br/>
        <w:br/>
        <w:t>---</w:t>
        <w:br/>
        <w:br/>
        <w:t>## 1. 🎵 Playlist : "Panorama Francophone Essentiel"</w:t>
        <w:br/>
        <w:br/>
        <w:t>*Un parcours en 10 titres qui capture l'énergie de la scène française contemporaine :*</w:t>
        <w:br/>
        <w:br/>
        <w:t>| # | Titre | Artiste | Année | Label |</w:t>
        <w:br/>
        <w:t>|---|---|---|---|---|</w:t>
        <w:br/>
        <w:t>| 1 | *La symphonie des éclairs* | Zaho de Sagazan | 2023 | Mercury/Universal |</w:t>
        <w:br/>
        <w:t>| 2 | *Même en hiver* | Pomme | 2022 | Polydor |</w:t>
        <w:br/>
        <w:t>| 3 | *Multitude* | Stromae | 2022 | Mosaert/Polydor |</w:t>
        <w:br/>
        <w:t>| 4 | *Jefe* | Ninho | 2023 | Rec. 118/Warner |</w:t>
        <w:br/>
        <w:t>| 5 | *Ani kuni* | Polo &amp; Pan | 2023 | Ekleroshock |</w:t>
        <w:br/>
        <w:t>| 6 | *Les rumeurs* | Pierre de Maere | 2023 | Columbia/Sony |</w:t>
        <w:br/>
        <w:t>| 7 | *Bande organisée* | Jul, SCH, Kofs, etc. | 2020 | D'or et de platine |</w:t>
        <w:br/>
        <w:t>| 8 | *Pas là* | Vianney | 2024 | Tôt ou tard |</w:t>
        <w:br/>
        <w:t>| 9 | *Nightcall* | Kavinsky | 2010 | Record Makers |</w:t>
        <w:br/>
        <w:t>| 10 | *Évidemment* | La Zarra | 2023 | Warner Music France |</w:t>
        <w:br/>
        <w:br/>
        <w:t>**Logique de la playlist** : On ouvre avec la révélation Zaho de Sagazan, on traverse la pop intime (Pomme), le retour événement (Stromae), le rap dominant (Ninho), l'électro voyageuse (Polo &amp; Pan, Kavinsky), la nouvelle pop masculine (Pierre de Maere), le phénomène collectif marseillais, la chanson classique renouvelée (Vianney), et on ferme sur le panache de La Zarra.</w:t>
        <w:br/>
        <w:br/>
        <w:t>*➡️ Disponible sur Spotify, Deezer et Apple Music — cherche chaque titre individuellement ou crée ta playlist perso.*</w:t>
        <w:br/>
        <w:br/>
        <w:t>---</w:t>
        <w:br/>
        <w:br/>
        <w:t>## 2. 🌟 Artiste Émergent à Suivre</w:t>
        <w:br/>
        <w:br/>
        <w:t>### **Zaho de Sagazan**</w:t>
        <w:br/>
        <w:br/>
        <w:t>&gt; Oui, elle a déjà explosé — mais si tu ne l'as pas encore creusée en profondeur, c'est **le cas d'école** de la nouvelle scène française.</w:t>
        <w:br/>
        <w:br/>
        <w:t>- **Qui** : Autrice-compositrice-interprète née en 2000 à Nantes</w:t>
        <w:br/>
        <w:t>- **Style** : Chanson française moderne, textures électroniques, voix théâtrale et viscérale</w:t>
        <w:br/>
        <w:t>- **Pourquoi elle compte** : Victoire de la Musique de l'artiste féminine ET du meilleur album (2024) avec *La symphonie des éclairs*. Elle a ramené la chanson à texte dans le mainstream sans la dénaturer</w:t>
        <w:br/>
        <w:t>- **Écoute d'abord** : *Modern Music*, *La symphonie des éclairs*, *Tristesse*</w:t>
        <w:br/>
        <w:t>- **Pour les fans de** : Barbara, Christine and the Queens, Jacques Brel</w:t>
        <w:br/>
        <w:br/>
        <w:t>*➡️ Si en août 2026 elle a sorti du nouveau matériel, fonce dessus les yeux fermés.*</w:t>
        <w:br/>
        <w:br/>
        <w:t>---</w:t>
        <w:br/>
        <w:br/>
        <w:t>## 3. 🎙️ Podcast / Interview à Écouter</w:t>
        <w:br/>
        <w:br/>
        <w:t>### **"Légende" — France Inter**</w:t>
        <w:br/>
        <w:br/>
        <w:t>- **Host** : Leïla Kaddour</w:t>
        <w:br/>
        <w:t>- **Format** :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Rapport généré par 🤖 Music Veille Agent</w:t>
        <w:br/>
        <w:t>Claude + GitHub Actions</w:t>
        <w:br/>
        <w:t>24/08/2026 à 07:52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