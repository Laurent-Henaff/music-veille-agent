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28/09/2026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28 septembre 2026</w:t>
        <w:br/>
        <w:br/>
        <w:t>---</w:t>
        <w:br/>
        <w:br/>
        <w:t>&gt; **⚠️ Note de transparence importante**</w:t>
        <w:br/>
        <w:t>&gt; Ma base de connaissances s'arrête début 2025. Je n'ai **pas accès en temps réel** aux sorties de septembre 2026, aux classements Spotify/SNEP, ni aux actualités de cette semaine. Je ne peux donc **pas inventer** de titres, d'albums ou de collaborations spécifiques qui n'existeraient pas — ce serait vous induire en erreur.</w:t>
        <w:br/>
        <w:t>&gt;</w:t>
        <w:br/>
        <w:t>&gt; En revanche, voici ce que je **peux** faire et que je vais faire ci-dessous :</w:t>
        <w:br/>
        <w:br/>
        <w:t>---</w:t>
        <w:br/>
        <w:br/>
        <w:t>## Ce que je vous recommande pour une veille fiable cette semaine</w:t>
        <w:br/>
        <w:br/>
        <w:t>### 📌 Sources à consulter en priorité</w:t>
        <w:br/>
        <w:br/>
        <w:t>| Domaine | Source | Lien / Détail |</w:t>
        <w:br/>
        <w:t>|---|---|---|</w:t>
        <w:br/>
        <w:t>| **Classements officiels** | SNEP / Top Singles &amp; Albums | snepmusique.com — mise à jour chaque vendredi |</w:t>
        <w:br/>
        <w:t>| **Nouvelles sorties** | Spotify "New Music Friday France" | Playlist éditoriale mise à jour chaque vendredi |</w:t>
        <w:br/>
        <w:t>| **Clips &amp; buzz** | YouTube Music "Tendances Musique" | Onglet Tendances, filtre France |</w:t>
        <w:br/>
        <w:t>| **Critique / chroniques** | Les Inrockuptibles, Magic RPM, Télérama | Rubriques sorties de la semaine |</w:t>
        <w:br/>
        <w:t>| **Rap français** | Booska-P, Genius France, Mouv' | Couverture quasi quotidienne des sorties rap/hip-hop |</w:t>
        <w:br/>
        <w:t>| **Électro / synthwave** | Trax Magazine, Rinse France | Focus scène électronique francophone |</w:t>
        <w:br/>
        <w:t>| **Nouvelle scène / indie** | COLORS Berlin, Concert à emporter (Arte) | Sessions live d'artistes émergents |</w:t>
        <w:br/>
        <w:t>| **Données chiffrées** | ChartMasters, Music-Story | Streams, certifications, historique |</w:t>
        <w:br/>
        <w:br/>
        <w:t>---</w:t>
        <w:br/>
        <w:br/>
        <w:t>## 🧭 Comment structurer votre propre veille hebdomadaire</w:t>
        <w:br/>
        <w:br/>
        <w:t>Si vous souhaitez que je vous aide à **analyser et commenter** des sorties réelles, voici le workflow idéal :</w:t>
        <w:br/>
        <w:br/>
        <w:t>### Étape 1 — Collecte (vendredi/samedi)</w:t>
        <w:br/>
        <w:t>- Capture d'écran ou liste de la playlist **New Music Friday France** (Spotify)</w:t>
        <w:br/>
        <w:t>- Top 10 des tendances **YouTube Music France**</w:t>
        <w:br/>
        <w:t>- Scan des annonces sur **Booska-P**, **Les Inrocks**, **Mouv'**</w:t>
        <w:br/>
        <w:br/>
        <w:t>### Étape 2 — Envoi (ici)</w:t>
        <w:br/>
        <w:t>- Partagez-moi la liste des sorties, artistes, titres</w:t>
        <w:br/>
        <w:t>- Ajoutez tout contexte que vous avez repéré (buzz réseaux sociaux, interviews, etc.)</w:t>
        <w:br/>
        <w:br/>
        <w:t>### Étape 3 — Analyse (ce que je fais le mieux)</w:t>
        <w:br/>
        <w:t>Je vous fournis alors :</w:t>
        <w:br/>
        <w:br/>
        <w:t>- **🏆 Top 10 commenté** avec contexte artistique, analyse des productions, comparaisons</w:t>
        <w:br/>
        <w:t>- **🔥 Artistes qui buzzent** — positionnement dans la scène, trajectoire, potentiel</w:t>
        <w:br/>
        <w:t>- **🤝 Collaborations** — pourquoi elles fonctionnent (ou pas), historique des duos</w:t>
        <w:br/>
        <w:t>- **📊 Tendances** — évolutions stylistiques, mouvements de fond, signaux faibles</w:t>
        <w:br/>
        <w:t>- **🎧 Recommandations playlist** — sélections thématiques personnalisées</w:t>
        <w:br/>
        <w:br/>
        <w:t>---</w:t>
        <w:br/>
        <w:br/>
        <w:t>## 🎯 Ce que je peux faire dès maintenant</w:t>
        <w:br/>
        <w:br/>
        <w:t>Si vous me donnez :</w:t>
        <w:br/>
        <w:br/>
        <w:t>- ✅ Une **liste de sorties** de cette semaine (même partielle)</w:t>
        <w:br/>
        <w:t>- ✅ Des **noms d'artistes** dont vous voulez que j'analyse le parcours</w:t>
        <w:br/>
        <w:t>- ✅ Un **genre spécifique** à approfondir (rap, électro, chanson, etc.)</w:t>
        <w:br/>
        <w:t>- ✅ Des **questions précises** (« Que penser de la direction artistique de tel artiste ? », « Quels artistes émergents suivre en 2026 ? »)</w:t>
        <w:br/>
        <w:br/>
        <w:t>…je vous livre une analyse détaillée, contextualisée et passionnée, avec toute la rigueur que vous attendez.</w:t>
        <w:br/>
        <w:br/>
        <w:t>---</w:t>
        <w:br/>
        <w:br/>
        <w:t>## 💡 En attendant : les tendances de fond à surveiller en 2026</w:t>
        <w:br/>
        <w:br/>
        <w:t>Sur la base des trajectoires observées jusqu'à ma dernière mise à jour, voici des axes qui structuraient déjà la scène francophone et qui sont probablement toujours pertinents :</w:t>
        <w:br/>
        <w:br/>
        <w:t>- **Chanson française hybride** — Mélange de tradition (texte ciselé, mélodie) et production moderne (électro, trap, R&amp;B). Artistes-phares : Zaho de Sagazan, Pierre de Maere, Therapie Taxi</w:t>
        <w:br/>
        <w:t>- **Rap francophone diversifié** — Au-delà du drill et de la trap, retour du rap conscient et du storytelling. La scène belge et suisse continue de peser</w:t>
        <w:br/>
        <w:t>- **Synthwave / French Touch 2.0** — Résurgence de l'héritage Daft Punk, Justice, Kavinsky avec une nouvelle génération</w:t>
        <w:br/>
        <w:t>- **Live et authenticité** — Succès des formats acoustiques, sessions live, retour du « vrai » instrument comme argument marketing</w:t>
        <w:br/>
        <w:br/>
        <w:t>---</w:t>
        <w:br/>
        <w:br/>
        <w:t>## En résumé</w:t>
        <w:br/>
        <w:br/>
        <w:t>&gt; Je préfère être **honnête et utile** plutôt que de fabriquer une fausse veille qui vous induirait en erreur. Envoyez-moi les données réelles de cette semaine, et je vous fournirai l'analyse la plus complète et enthousiaste que vous ayez lue. 🎶</w:t>
        <w:br/>
        <w:br/>
        <w:t>**À vous de jouer — partagez-moi les sorties de la semaine, et on en fait quelque chose de grand !** 🚀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## 🎯 Réponse directe et honnête</w:t>
        <w:br/>
        <w:br/>
        <w:t>**Je ne peux pas répondre à ces quatre questions.**</w:t>
        <w:br/>
        <w:br/>
        <w:t>Et voici pourquoi c'est important que je vous le dise clairement :</w:t>
        <w:br/>
        <w:br/>
        <w:t>---</w:t>
        <w:br/>
        <w:br/>
        <w:t>### Le problème</w:t>
        <w:br/>
        <w:br/>
        <w:t>Ma réponse précédente **n'était pas une recherche**. C'était précisément une explication du fait que je **n'ai pas accès aux données de septembre 2026**. Je n'ai trouvé :</w:t>
        <w:br/>
        <w:br/>
        <w:t>- ❌ Aucun single sorti cette semaine</w:t>
        <w:br/>
        <w:t>- ❌ Aucun album à commenter</w:t>
        <w:br/>
        <w:t>- ❌ Aucun buzz artiste vérifié</w:t>
        <w:br/>
        <w:t>- ❌ Aucun classement réel</w:t>
        <w:br/>
        <w:br/>
        <w:t>Si je vous répondais maintenant avec un « thème dominant », un artiste qui « se démarque » et un « top 3 personnel », **j'inventerais tout de A à Z**. Ce serait :</w:t>
        <w:br/>
        <w:br/>
        <w:t>- 🚫 Des titres de chansons **qui n'existent probablement pas**</w:t>
        <w:br/>
        <w:t>- 🚫 Des collaborations **fictives**</w:t>
        <w:br/>
        <w:t>- 🚫 Des analyses **sans aucun fondement**</w:t>
        <w:br/>
        <w:t>- 🚫 Un top 3 basé sur **du vent**</w:t>
        <w:br/>
        <w:br/>
        <w:t>Pour un travail de **veille musicale**, c'est exactement le contraire de ce dont vous avez besoin.</w:t>
        <w:br/>
        <w:br/>
        <w:t>---</w:t>
        <w:br/>
        <w:br/>
        <w:t>### Ce que je vous propose concrètement</w:t>
        <w:br/>
        <w:br/>
        <w:t>**Donnez-moi la matière, je fais le reste.**</w:t>
        <w:br/>
        <w:br/>
        <w:t>Copiez-collez ici l'un de ces éléments :</w:t>
        <w:br/>
        <w:br/>
        <w:t>&gt; - La playlist **New Music Friday France** de ce vendredi</w:t>
        <w:br/>
        <w:t>&gt; - Le **top Spotify France** de la semaine</w:t>
        <w:br/>
        <w:t>&gt; - Un article des **Inrocks**, de **Mouv'** ou de **Booska-P** sur les sorties</w:t>
        <w:br/>
        <w:t>&gt; - Même un simple **thread Twitter/X** listant les sorties</w:t>
        <w:br/>
        <w:br/>
        <w:t>Et en retour, je vous livre en moins de 500 mots :</w:t>
        <w:br/>
        <w:br/>
        <w:t>1. ✅ Le **thème dominant** réel, contextualisé</w:t>
        <w:br/>
        <w:t>2. ✅ L'**artiste qui se démarque**, avec analyse de trajectoire</w:t>
        <w:br/>
        <w:t>3. ✅ Les **tendances** observables, appuyées sur des faits</w:t>
        <w:br/>
        <w:t>4. ✅ Mon **top 3 personnel** argumenté avec passion</w:t>
        <w:br/>
        <w:br/>
        <w:t>---</w:t>
        <w:br/>
        <w:br/>
        <w:t>### Pourquoi j'insiste</w:t>
        <w:br/>
        <w:br/>
        <w:t>&gt; Un bon veilleur musical ne fabrique pas l'information. Il la **trouve**, la **trie**, la **contextualise** et la **recommande**.</w:t>
        <w:br/>
        <w:br/>
        <w:t>Je suis excellent pour les trois dernières étapes. Mais la première — trouver l'information de cette semaine précise — **dépend de vous** pour cette fois.</w:t>
        <w:br/>
        <w:br/>
        <w:t>**Un copier-coller de votre côté, et je transforme ça en analyse de qualité.** 🎶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Parfait — cette fois je **peux** vous aider ! Vous me demandez des **recommandations basées sur ma connaissance musicale**, pas des actualités en temps réel. C'est mon terrain. Allons-y. 🎶</w:t>
        <w:br/>
        <w:br/>
        <w:t>---</w:t>
        <w:br/>
        <w:br/>
        <w:t>## 🎧 1. Playlist « Panorama Francophone 2024-2025 »</w:t>
        <w:br/>
        <w:br/>
        <w:t>Un mix entre **découvertes récentes** et **classiques incontournables** pour capturer l'essence de la scène francophone contemporaine :</w:t>
        <w:br/>
        <w:br/>
        <w:t>| # | Titre | Artiste | Année / Label |</w:t>
        <w:br/>
        <w:t>|---|---|---|---|</w:t>
        <w:br/>
        <w:t>| 1 | *La symphonie des éclairs* | Zaho de Sagazan | 2023 / Capitol |</w:t>
        <w:br/>
        <w:t>| 2 | *Multitude* | Stromae | 2022 / Mosaert |</w:t>
        <w:br/>
        <w:t>| 3 | *Pour de vrai* | Pierre de Maere | 2023 / Universal |</w:t>
        <w:br/>
        <w:t>| 4 | *Bixby* | Lala &amp;ce | 2024 / Because Music |</w:t>
        <w:br/>
        <w:t>| 5 | *Évidemment* | La Zarra | 2023 / Warner |</w:t>
        <w:br/>
        <w:t>| 6 | *Jour de pluie* | Voyou | 2022 / Entreprise |</w:t>
        <w:br/>
        <w:t>| 7 | *Pas trop tard* | Terrenoire | 2021 / Columbia |</w:t>
        <w:br/>
        <w:t>| 8 | *Dehors* | Grand Corps Malade &amp; Véronique Sanson | 2022 / Anouche |</w:t>
        <w:br/>
        <w:t>| 9 | *Nuits d'été* | Silly Boy Blue | 2023 / Entreprise |</w:t>
        <w:br/>
        <w:t>| 10 | *Sous la pluie* | Juliette Armanet | 2022 / Polydor |</w:t>
        <w:br/>
        <w:br/>
        <w:t>&gt; **Fil conducteur** : émotions à fleur de peau, production soignée, textes qui comptent. On passe du rap poétique de Lala &amp;ce à l'électro-pop de Pierre de Maere, en passant par la chanson viscérale de Zaho de Sagazan. Le genre de playlist qu'on lance un dimanche matin et qu'on ne coupe plus.</w:t>
        <w:br/>
        <w:br/>
        <w:t>---</w:t>
        <w:br/>
        <w:br/>
        <w:t>## 🌟 2. Artiste émergent à suivre absolument</w:t>
        <w:br/>
        <w:br/>
        <w:t>### **Zaho de Sagazan**</w:t>
        <w:br/>
        <w:br/>
        <w:t>*(Si vous ne la connaissez pas encore en 2026, il est grand temps.)*</w:t>
        <w:br/>
        <w:br/>
        <w:t>- **Pourquoi elle** : Révélation des Victoires de la Musique 2024, elle incarne parfaitement le renouveau de la chanson française — **textes littéraires**, **voix brute et puissante**, **productions électroniques audacieuses**</w:t>
        <w:br/>
        <w:t>- **Son univers** : À la croisée de Jacques Brel, Christine and the Queens et Arca. Elle chante la solitude urbaine, l'angoisse existentielle et l'amour avec une intensité rare</w:t>
        <w:br/>
        <w:t>- **Par où commencer** : L'album *La symphonie des éclairs* (2023), puis ses prestations live — son passage aux Vieilles Charrues est devenu légendaire</w:t>
        <w:br/>
        <w:t>- **Pourquoi maintenant** : Son deuxième album est très probablement sorti ou imminent en 2026. Si c'est le cas, c'est **l'événement** à ne pas manquer</w:t>
        <w:br/>
        <w:br/>
        <w:t>&gt; *« Elle fait partie de ces artistes qui redéfinissent ce que la chanson française peut être au XXIe siècle. »*</w:t>
        <w:br/>
        <w:br/>
        <w:t>---</w:t>
        <w:br/>
        <w:br/>
        <w:t>## 🎙️ 3. Podcast / Interview à écouter</w:t>
        <w:br/>
        <w:br/>
        <w:t>### **« Boiler Room Paris — sessions live »**</w:t>
        <w:br/>
        <w:t>- **Plateforme** : YouTube / Boiler Room</w:t>
        <w:br/>
        <w:t>- **Pourquoi** : Les sessions Boiler Room Paris capturent l'énergie brute de la scène électro française — de **Anetha** à **Bambounou**, en passant par **Shlømo**. C'est de la musique vivante, filmée sans filtre</w:t>
        <w:br/>
        <w:br/>
        <w:t>### Alternative plus « interview longue » :</w:t>
        <w:br/>
        <w:br/>
        <w:t>### **« Légendes Urbaines » —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28/09/2026 à 14:47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